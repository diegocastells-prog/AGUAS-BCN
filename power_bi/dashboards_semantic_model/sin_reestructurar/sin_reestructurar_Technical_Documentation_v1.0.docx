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/>
          <w:color w:val="4F46E5"/>
          <w:sz w:val="48"/>
        </w:rPr>
        <w:t>sin_reestructurar</w:t>
      </w:r>
    </w:p>
    <w:p>
      <w:pPr>
        <w:jc w:val="center"/>
      </w:pPr>
      <w:r>
        <w:rPr>
          <w:rFonts w:ascii="Calibri" w:hAnsi="Calibri"/>
          <w:color w:val="666666"/>
          <w:sz w:val="28"/>
        </w:rPr>
        <w:t>Technical Documentation</w:t>
      </w:r>
    </w:p>
    <w:p>
      <w:pPr>
        <w:jc w:val="center"/>
      </w:pPr>
      <w:r>
        <w:rPr>
          <w:sz w:val="20"/>
        </w:rPr>
        <w:t>Version 1.0</w:t>
      </w:r>
      <w:r>
        <w:rPr>
          <w:sz w:val="20"/>
        </w:rPr>
        <w:t xml:space="preserve">  •  </w:t>
      </w:r>
      <w:r>
        <w:rPr>
          <w:sz w:val="20"/>
        </w:rPr>
        <w:t>Generated 2026-07-23 17:45:47</w:t>
      </w:r>
    </w:p>
    <w:p/>
    <w:p>
      <w:pPr>
        <w:pStyle w:val="Heading1"/>
      </w:pPr>
      <w:r>
        <w:t>Contents</w:t>
      </w:r>
    </w:p>
    <w:p>
      <w:pPr>
        <w:ind w:left="283"/>
      </w:pPr>
      <w:r>
        <w:rPr>
          <w:sz w:val="22"/>
        </w:rPr>
        <w:t>• Tables &amp; Columns</w:t>
      </w:r>
    </w:p>
    <w:p>
      <w:pPr>
        <w:ind w:left="283"/>
      </w:pPr>
      <w:r>
        <w:rPr>
          <w:sz w:val="22"/>
        </w:rPr>
        <w:t>• Measures</w:t>
      </w:r>
    </w:p>
    <w:p>
      <w:pPr>
        <w:ind w:left="283"/>
      </w:pPr>
      <w:r>
        <w:rPr>
          <w:sz w:val="22"/>
        </w:rPr>
        <w:t>• Relationships</w:t>
      </w:r>
    </w:p>
    <w:p>
      <w:pPr>
        <w:pStyle w:val="Heading1"/>
      </w:pPr>
      <w:r>
        <w:t>Tables &amp; Columns</w:t>
      </w:r>
    </w:p>
    <w:p>
      <w:pPr>
        <w:pStyle w:val="Heading2"/>
      </w:pPr>
      <w:r>
        <w:t>dim_arteria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gerencia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arteria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dim_calendario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Unknown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Short 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anio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Unknown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mes_num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Unknown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Unknown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mes_corto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Unknown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aniomes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Unknown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anio_mes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Unknown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trimestre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Unknown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anio_trimestre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Unknown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semana_anio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Unknown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Unknown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dia_semana_num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Unknown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dia_semana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Unknown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fin_de_semana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Unknown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dim_comptadors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Marca_Comp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Codi_Model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Nom_Model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Modcon_Ts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Long 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Tipus_Comptador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Cabal_Q3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Ratio_Comp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int64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Data_Fi_Vigor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Long 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Id_marca_modelo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dim_coordenadas_sector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sector_id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int64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latitud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longitud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dim_dades_sectors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sector_id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int64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pressio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gerencia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long_xarxa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int64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ramals_controlats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int64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subministraments_controlats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int64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pressio_mitjana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lambert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afor_l_s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referencia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sector_servei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dim_ortomat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sector_id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int64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unidad_sensors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int64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tiene_sensor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int64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area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dim_polissa_fraude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polissa_su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gerencia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sector_id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int64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shape_le_1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shape_ar_1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dim_sector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sector_id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int64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sector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gerencia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dummy_slicer_periodo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Periodo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Unknown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Orden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Unknown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fact_aigua_no_registrada_mensual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sector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gerencia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fecha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Short 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pis_pressio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anr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int64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fact_anr_global_acum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fecha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Short 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lliurada_hm3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consumida_hm3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rth_global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anr_global_hm3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fact_anr_global_mensual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fecha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Short 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lliurada_hm3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consumida_hm3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rth_global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anr_global_hm3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fact_bossa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dop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sector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rendiment_sector_(maig_2026)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polissa_subm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tipus_subm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data_instalacion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Short 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edat_comp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int64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diam_comp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int64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dn_limitador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int64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data_alta_subm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Short 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consum_mig_dia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consum_anual_estimat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estrategic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prioritat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necessitat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v12_en_m3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períodes_amb_estimades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int64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periodos_consecutivos_con_ea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int64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fact_cabals_mínims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sector_id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int64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gerencia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preguntar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sectors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fecha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Short 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q_min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fact_dades_consum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polissa_subm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fecha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Short 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qmin_hora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qmax_hora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consum_mensual_real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consum_mensual_estimat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lectures_rebudes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dies_llegits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dies_absents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dies_amb_registre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dies_amb_consum_0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num_series_contador_2025_mes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fact_estadistiques_comp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desc_codi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estrategics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diam_comp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ql_compt_nou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fecha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Short 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agrupacio_canvi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agrupacio_edat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tip_submin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grup_dn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nom_executor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gerencia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agrupacio_edat_ga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tipus_executor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fact_fraudes_all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polissa_subm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codi_comanda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int64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comanda_posterior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int64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data_creacio_original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Short 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tipus_ope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data_creacio_final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Short 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data_fi_execucio_final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Short 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ind_resultat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codi_ope_fi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int64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tipus_ope_pendent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data_creacio_actual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Short 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fact_inventari_xarxa_mensual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fecha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Short 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nombre_escomeses_totals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nombre_subministraments_totals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l_+_t_km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fact_inventari_xarxa_mitjana_12m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fecha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Short 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nombre_escomeses_totals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nombre_subministraments_totals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l_+_t_km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fact_perimetre_comptadors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polissa_subm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data_alt_subm_serv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Long 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tip_subm_serv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us_aigua_gest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ind_compt_estrategic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polissa_ramal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pis_pressio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gerencia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num_complet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data_inst_comp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Long 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diam_comp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diam_comp_cte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cabal_q3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ratio_comp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rati_classe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ql_sistema_model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tecno_tele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ind_fact_bdts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reg_i_font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marca_comp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codi_model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id_marca_modelo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sector_id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fact_rend_anr_arterias_mensual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gerencia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arteria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rendiment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0.00\ %;-0.00\ %;0.00\ 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anr_m3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int64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#,0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fecha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Short 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sortit_m3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int64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#,0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entrat_m3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int64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#,0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fact_volum_consumit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sector_id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int64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gerencia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pis_pressio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fecha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Short 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volum_consumit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int64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#,0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fact_volum_lliurat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sector_id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int64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gerencia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pis_pressio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fecha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Short 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volum_lliurat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int64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#,0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fact_vol_fraud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Tipologia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Polissa Subm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Gerencia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Data Fi Execucio Final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dd/mm/yyyy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Codi Ope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Tip Habit Subm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Us Aigua Subm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Sector Cial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int64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Imp Cobrat Frau Total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"€"\ #,0.00;-"€"\ #,0.00;"€"\ #,0.00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Volumen Total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fact_z_sector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anio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int64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avaries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int64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sector_id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int64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longitud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z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_medidas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Unknown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_parameter_anr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Parámetro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Unknown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Parámetro Campos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Unknown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Parámetro Orden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Unknown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_parameter_comptadors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_parameter_comptadors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Unknown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_parameter_comptadors Campos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Unknown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_parameter_comptadors Orden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Unknown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_switchs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Unknown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fact_rend_anr_arterias_multi_dz_mensual</w:t>
      </w:r>
    </w:p>
    <w:p/>
    <w:p>
      <w:pPr>
        <w:pStyle w:val="Heading2"/>
      </w:pPr>
      <w:r>
        <w:t>fact_rend_anr_arterias_llobregadsub_mensual</w:t>
      </w:r>
    </w:p>
    <w:p/>
    <w:p>
      <w:pPr>
        <w:pStyle w:val="Heading2"/>
      </w:pPr>
      <w:r>
        <w:t>fact_rend_anr_arterias_llobregadnord_mensual</w:t>
      </w:r>
    </w:p>
    <w:p/>
    <w:p>
      <w:pPr>
        <w:pStyle w:val="Heading2"/>
      </w:pPr>
      <w:r>
        <w:t>fact_rend_anr_arterias_besos_mensual</w:t>
      </w:r>
    </w:p>
    <w:p/>
    <w:p>
      <w:pPr>
        <w:pStyle w:val="Heading2"/>
      </w:pPr>
      <w:r>
        <w:t>fact_rend_anr_arterias_bcn_sud_mensual</w:t>
      </w:r>
    </w:p>
    <w:p/>
    <w:p>
      <w:pPr>
        <w:pStyle w:val="Heading2"/>
      </w:pPr>
      <w:r>
        <w:t>fact_rend_anr_arterias_bcn_nord_mensual</w:t>
      </w:r>
    </w:p>
    <w:p/>
    <w:p>
      <w:pPr>
        <w:pStyle w:val="Heading2"/>
      </w:pPr>
      <w:r>
        <w:t>fact_rend_anr_arterias_bcn_nord_12m</w:t>
      </w:r>
    </w:p>
    <w:p/>
    <w:p>
      <w:pPr>
        <w:pStyle w:val="Heading2"/>
      </w:pPr>
      <w:r>
        <w:t>fact_rend_anr_arterias_bcn_sud_12m</w:t>
      </w:r>
    </w:p>
    <w:p/>
    <w:p>
      <w:pPr>
        <w:pStyle w:val="Heading2"/>
      </w:pPr>
      <w:r>
        <w:t>fact_rend_anr_arterias_besos_12m</w:t>
      </w:r>
    </w:p>
    <w:p/>
    <w:p>
      <w:pPr>
        <w:pStyle w:val="Heading2"/>
      </w:pPr>
      <w:r>
        <w:t>fact_rend_anr_arterias_llobregadnord_12m</w:t>
      </w:r>
    </w:p>
    <w:p/>
    <w:p>
      <w:pPr>
        <w:pStyle w:val="Heading2"/>
      </w:pPr>
      <w:r>
        <w:t>fact_rend_anr_arterias_llobregadsub_12m</w:t>
      </w:r>
    </w:p>
    <w:p/>
    <w:p>
      <w:pPr>
        <w:pStyle w:val="Heading2"/>
      </w:pPr>
      <w:r>
        <w:t>fact_rend_anr_arterias_multi_dz_12m</w:t>
      </w:r>
    </w:p>
    <w:p/>
    <w:p>
      <w:pPr>
        <w:pStyle w:val="Heading2"/>
      </w:pPr>
      <w:r>
        <w:t>perimetre_comptadors_2024</w:t>
      </w:r>
    </w:p>
    <w:p/>
    <w:p>
      <w:pPr>
        <w:pStyle w:val="Heading2"/>
      </w:pPr>
      <w:r>
        <w:t>perimetre_comptadors_2025</w:t>
      </w:r>
    </w:p>
    <w:p/>
    <w:p>
      <w:pPr>
        <w:pStyle w:val="Heading2"/>
      </w:pPr>
      <w:r>
        <w:t>perimetre_comptadors_2026</w:t>
      </w:r>
    </w:p>
    <w:p/>
    <w:p>
      <w:pPr>
        <w:pStyle w:val="Heading2"/>
      </w:pPr>
      <w:r>
        <w:t>Bossa_de_Limitadors_LLOBS</w:t>
      </w:r>
    </w:p>
    <w:p/>
    <w:p>
      <w:pPr>
        <w:pStyle w:val="Heading2"/>
      </w:pPr>
      <w:r>
        <w:t>Bossa_de_Limitadors_LLOBN</w:t>
      </w:r>
    </w:p>
    <w:p/>
    <w:p>
      <w:pPr>
        <w:pStyle w:val="Heading2"/>
      </w:pPr>
      <w:r>
        <w:t>Bossa_de_Limitadors_BES</w:t>
      </w:r>
    </w:p>
    <w:p/>
    <w:p>
      <w:pPr>
        <w:pStyle w:val="Heading2"/>
      </w:pPr>
      <w:r>
        <w:t>Bossa_de_Limitadors_BCNN</w:t>
      </w:r>
    </w:p>
    <w:p/>
    <w:p>
      <w:pPr>
        <w:pStyle w:val="Heading2"/>
      </w:pPr>
      <w:r>
        <w:t>Bossa_de_Limitadors_BCNS</w:t>
      </w:r>
    </w:p>
    <w:p/>
    <w:p>
      <w:pPr>
        <w:pStyle w:val="Heading2"/>
      </w:pPr>
      <w:r>
        <w:t>fact_rend_anr_arterias_12m</w:t>
      </w:r>
    </w:p>
    <w:p/>
    <w:p>
      <w:r>
        <w:br w:type="page"/>
      </w:r>
    </w:p>
    <w:p>
      <w:pPr>
        <w:pStyle w:val="Heading1"/>
      </w:pPr>
      <w:r>
        <w:t>Measures</w:t>
      </w:r>
    </w:p>
    <w:p>
      <w:pPr>
        <w:pStyle w:val="Heading2"/>
      </w:pPr>
      <w:r>
        <w:t>anr_dia_m3_mensual</w:t>
      </w:r>
    </w:p>
    <w:p>
      <w:r>
        <w:rPr>
          <w:color w:val="666666"/>
          <w:sz w:val="20"/>
        </w:rPr>
        <w:t>Folder: anr\mensual</w:t>
      </w:r>
    </w:p>
    <w:p>
      <w:pPr>
        <w:ind w:left="283"/>
      </w:pPr>
      <w:r>
        <w:rPr>
          <w:rFonts w:ascii="Consolas" w:hAnsi="Consolas"/>
          <w:sz w:val="18"/>
        </w:rPr>
        <w:t>DIVIDE(</w:t>
        <w:br/>
        <w:t xml:space="preserve">    SUM(fact_anr_global_mensual[anr_global_hm3]) * 1000000,</w:t>
        <w:br/>
        <w:t xml:space="preserve">    [count_dias_mes],</w:t>
        <w:br/>
        <w:t xml:space="preserve">    0</w:t>
        <w:br/>
        <w:t>)</w:t>
      </w:r>
    </w:p>
    <w:p/>
    <w:p>
      <w:pPr>
        <w:pStyle w:val="Heading2"/>
      </w:pPr>
      <w:r>
        <w:t>count_dias_mes</w:t>
      </w:r>
    </w:p>
    <w:p>
      <w:r>
        <w:rPr>
          <w:color w:val="666666"/>
          <w:sz w:val="20"/>
        </w:rPr>
        <w:t>Folder: dim_calendario</w:t>
      </w:r>
    </w:p>
    <w:p>
      <w:pPr>
        <w:ind w:left="283"/>
      </w:pPr>
      <w:r>
        <w:rPr>
          <w:rFonts w:ascii="Consolas" w:hAnsi="Consolas"/>
          <w:sz w:val="18"/>
        </w:rPr>
        <w:t>VAR FechaActual =</w:t>
        <w:br/>
        <w:t xml:space="preserve">    MAX ( dim_calendario[Date] )</w:t>
        <w:br/>
        <w:t>RETURN</w:t>
        <w:br/>
        <w:t xml:space="preserve">    DAY ( EOMONTH ( FechaActual, 0 ) 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(0)</w:t>
      </w:r>
    </w:p>
    <w:p/>
    <w:p>
      <w:pPr>
        <w:pStyle w:val="Heading2"/>
      </w:pPr>
      <w:r>
        <w:t>anr_dia_m3_acum_12m</w:t>
      </w:r>
    </w:p>
    <w:p>
      <w:r>
        <w:rPr>
          <w:color w:val="666666"/>
          <w:sz w:val="20"/>
        </w:rPr>
        <w:t>Folder: anr\acum_12m</w:t>
      </w:r>
    </w:p>
    <w:p>
      <w:pPr>
        <w:ind w:left="283"/>
      </w:pPr>
      <w:r>
        <w:rPr>
          <w:rFonts w:ascii="Consolas" w:hAnsi="Consolas"/>
          <w:sz w:val="18"/>
        </w:rPr>
        <w:t>DIVIDE(</w:t>
        <w:br/>
        <w:t xml:space="preserve">    SUM( fact_anr_global_acum[anr_global_hm3] ),</w:t>
        <w:br/>
        <w:t xml:space="preserve">    365,</w:t>
        <w:br/>
        <w:t xml:space="preserve">    0</w:t>
        <w:br/>
        <w:t>) * 1000000</w:t>
      </w:r>
    </w:p>
    <w:p/>
    <w:p>
      <w:pPr>
        <w:pStyle w:val="Heading2"/>
      </w:pPr>
      <w:r>
        <w:t>anr_l_esc_dia_mensual</w:t>
      </w:r>
    </w:p>
    <w:p>
      <w:r>
        <w:rPr>
          <w:color w:val="666666"/>
          <w:sz w:val="20"/>
        </w:rPr>
        <w:t>Folder: anr\mensual</w:t>
      </w:r>
    </w:p>
    <w:p>
      <w:pPr>
        <w:ind w:left="283"/>
      </w:pPr>
      <w:r>
        <w:rPr>
          <w:rFonts w:ascii="Consolas" w:hAnsi="Consolas"/>
          <w:sz w:val="18"/>
        </w:rPr>
        <w:t>1000 * [anr_dia_m3_mensual] /sum(fact_inventari_xarxa_mensual[nombre_escomeses_totals])</w:t>
      </w:r>
    </w:p>
    <w:p/>
    <w:p>
      <w:pPr>
        <w:pStyle w:val="Heading2"/>
      </w:pPr>
      <w:r>
        <w:t>anr_l_subm_dia_mensual</w:t>
      </w:r>
    </w:p>
    <w:p>
      <w:r>
        <w:rPr>
          <w:color w:val="666666"/>
          <w:sz w:val="20"/>
        </w:rPr>
        <w:t>Folder: anr\mensual</w:t>
      </w:r>
    </w:p>
    <w:p>
      <w:pPr>
        <w:ind w:left="283"/>
      </w:pPr>
      <w:r>
        <w:rPr>
          <w:rFonts w:ascii="Consolas" w:hAnsi="Consolas"/>
          <w:sz w:val="18"/>
        </w:rPr>
        <w:t>1000 * [anr_dia_m3_mensual] /sum(fact_inventari_xarxa_mensual[nombre_subministraments_totals])</w:t>
      </w:r>
    </w:p>
    <w:p/>
    <w:p>
      <w:pPr>
        <w:pStyle w:val="Heading2"/>
      </w:pPr>
      <w:r>
        <w:t>anr_m3_km_dia_mensual</w:t>
      </w:r>
    </w:p>
    <w:p>
      <w:r>
        <w:rPr>
          <w:color w:val="666666"/>
          <w:sz w:val="20"/>
        </w:rPr>
        <w:t>Folder: anr\mensual</w:t>
      </w:r>
    </w:p>
    <w:p>
      <w:pPr>
        <w:ind w:left="283"/>
      </w:pPr>
      <w:r>
        <w:rPr>
          <w:rFonts w:ascii="Consolas" w:hAnsi="Consolas"/>
          <w:sz w:val="18"/>
        </w:rPr>
        <w:t>[anr_dia_m3_mensual]/ SUM((fact_inventari_xarxa_mensual[l_+_t_km]))</w:t>
      </w:r>
    </w:p>
    <w:p/>
    <w:p>
      <w:pPr>
        <w:pStyle w:val="Heading2"/>
      </w:pPr>
      <w:r>
        <w:t>anr_l_esc_dia_acum_12m</w:t>
      </w:r>
    </w:p>
    <w:p>
      <w:r>
        <w:rPr>
          <w:color w:val="666666"/>
          <w:sz w:val="20"/>
        </w:rPr>
        <w:t>Folder: anr\acum_12m</w:t>
      </w:r>
    </w:p>
    <w:p>
      <w:pPr>
        <w:ind w:left="283"/>
      </w:pPr>
      <w:r>
        <w:rPr>
          <w:rFonts w:ascii="Consolas" w:hAnsi="Consolas"/>
          <w:sz w:val="18"/>
        </w:rPr>
        <w:t>1000 * [anr_dia_m3_acum_12m] /sum(fact_inventari_xarxa_mitjana_12m[nombre_escomeses_totals])</w:t>
      </w:r>
    </w:p>
    <w:p/>
    <w:p>
      <w:pPr>
        <w:pStyle w:val="Heading2"/>
      </w:pPr>
      <w:r>
        <w:t>anr_m3_km_dia_acum_12m</w:t>
      </w:r>
    </w:p>
    <w:p>
      <w:r>
        <w:rPr>
          <w:color w:val="666666"/>
          <w:sz w:val="20"/>
        </w:rPr>
        <w:t>Folder: anr\acum_12m</w:t>
      </w:r>
    </w:p>
    <w:p>
      <w:pPr>
        <w:ind w:left="283"/>
      </w:pPr>
      <w:r>
        <w:rPr>
          <w:rFonts w:ascii="Consolas" w:hAnsi="Consolas"/>
          <w:sz w:val="18"/>
        </w:rPr>
        <w:t>[anr_dia_m3_acum_12m]/ SUM((fact_inventari_xarxa_mitjana_12m[l_+_t_km]))</w:t>
      </w:r>
    </w:p>
    <w:p/>
    <w:p>
      <w:pPr>
        <w:pStyle w:val="Heading2"/>
      </w:pPr>
      <w:r>
        <w:t>anr_l_subm_dia_acum_12m</w:t>
      </w:r>
    </w:p>
    <w:p>
      <w:r>
        <w:rPr>
          <w:color w:val="666666"/>
          <w:sz w:val="20"/>
        </w:rPr>
        <w:t>Folder: anr\acum_12m</w:t>
      </w:r>
    </w:p>
    <w:p>
      <w:pPr>
        <w:ind w:left="283"/>
      </w:pPr>
      <w:r>
        <w:rPr>
          <w:rFonts w:ascii="Consolas" w:hAnsi="Consolas"/>
          <w:sz w:val="18"/>
        </w:rPr>
        <w:t>1000 * [anr_dia_m3_acum_12m] /sum(fact_inventari_xarxa_mitjana_12m[nombre_subministraments_totals])</w:t>
      </w:r>
    </w:p>
    <w:p/>
    <w:p>
      <w:pPr>
        <w:pStyle w:val="Heading2"/>
      </w:pPr>
      <w:r>
        <w:t>fraus_detectats</w:t>
      </w:r>
    </w:p>
    <w:p>
      <w:r>
        <w:rPr>
          <w:color w:val="666666"/>
          <w:sz w:val="20"/>
        </w:rPr>
        <w:t>Folder: fraudes</w:t>
      </w:r>
    </w:p>
    <w:p>
      <w:pPr>
        <w:ind w:left="283"/>
      </w:pPr>
      <w:r>
        <w:rPr>
          <w:rFonts w:ascii="Consolas" w:hAnsi="Consolas"/>
          <w:sz w:val="18"/>
        </w:rPr>
        <w:t>CALCULATE(</w:t>
        <w:br/>
        <w:t xml:space="preserve">    COUNTROWS('fact_fraudes_all'),</w:t>
        <w:br/>
        <w:t xml:space="preserve">    'fact_fraudes_all'[ind_resultat] = "S"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(0)</w:t>
      </w:r>
    </w:p>
    <w:p/>
    <w:p>
      <w:pPr>
        <w:pStyle w:val="Heading2"/>
      </w:pPr>
      <w:r>
        <w:t>polisses_reincidents</w:t>
      </w:r>
    </w:p>
    <w:p>
      <w:r>
        <w:rPr>
          <w:color w:val="666666"/>
          <w:sz w:val="20"/>
        </w:rPr>
        <w:t>Folder: fraudes</w:t>
      </w:r>
    </w:p>
    <w:p>
      <w:pPr>
        <w:ind w:left="283"/>
      </w:pPr>
      <w:r>
        <w:rPr>
          <w:rFonts w:ascii="Consolas" w:hAnsi="Consolas"/>
          <w:sz w:val="18"/>
        </w:rPr>
        <w:t>COUNTROWS(</w:t>
        <w:br/>
        <w:t xml:space="preserve">    FILTER(</w:t>
        <w:br/>
        <w:t xml:space="preserve">        VALUES('fact_fraudes_all'[polissa_subm]),</w:t>
        <w:br/>
        <w:t xml:space="preserve">        CALCULATE(</w:t>
        <w:br/>
        <w:t xml:space="preserve">            COUNTROWS('fact_fraudes_all'),</w:t>
        <w:br/>
        <w:t xml:space="preserve">            'fact_fraudes_all'[ind_resultat] = "S"</w:t>
        <w:br/>
        <w:t xml:space="preserve">        ) &gt; 1</w:t>
        <w:br/>
        <w:t xml:space="preserve">    )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(0)</w:t>
      </w:r>
    </w:p>
    <w:p/>
    <w:p>
      <w:pPr>
        <w:pStyle w:val="Heading2"/>
      </w:pPr>
      <w:r>
        <w:t>fraus_operacions_cant</w:t>
      </w:r>
    </w:p>
    <w:p>
      <w:r>
        <w:rPr>
          <w:color w:val="666666"/>
          <w:sz w:val="20"/>
        </w:rPr>
        <w:t>Folder: fraudes</w:t>
      </w:r>
    </w:p>
    <w:p>
      <w:pPr>
        <w:ind w:left="283"/>
      </w:pPr>
      <w:r>
        <w:rPr>
          <w:rFonts w:ascii="Consolas" w:hAnsi="Consolas"/>
          <w:sz w:val="18"/>
        </w:rPr>
        <w:t>COUNTROWS(fact_fraudes_all)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(0)</w:t>
      </w:r>
    </w:p>
    <w:p/>
    <w:p>
      <w:pPr>
        <w:pStyle w:val="Heading2"/>
      </w:pPr>
      <w:r>
        <w:t>delta_anr_acum_12m</w:t>
      </w:r>
    </w:p>
    <w:p>
      <w:r>
        <w:rPr>
          <w:color w:val="666666"/>
          <w:sz w:val="20"/>
        </w:rPr>
        <w:t>Folder: anr\acum_12m</w:t>
      </w:r>
    </w:p>
    <w:p>
      <w:pPr>
        <w:ind w:left="283"/>
      </w:pPr>
      <w:r>
        <w:rPr>
          <w:rFonts w:ascii="Consolas" w:hAnsi="Consolas"/>
          <w:sz w:val="18"/>
        </w:rPr>
        <w:t>VAR MesActual = SUM(fact_anr_global_mensual[anr_global_hm3])</w:t>
        <w:br/>
        <w:t>VAR MesAnterior =</w:t>
        <w:br/>
        <w:t xml:space="preserve">    CALCULATE(</w:t>
        <w:br/>
        <w:t xml:space="preserve">        SUM(fact_anr_global_mensual[anr_global_hm3]),</w:t>
        <w:br/>
        <w:t xml:space="preserve">        PREVIOUSMONTH(dim_calendario[Date])</w:t>
        <w:br/>
        <w:t xml:space="preserve">    )</w:t>
        <w:br/>
        <w:t>RETURN</w:t>
        <w:br/>
        <w:t xml:space="preserve">    DIVIDE(MesActual - MesAnterior, MesAnterior, 0)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Percentage, 2 decimals (0.00\ %;-0.00\ %;0.00\ %)</w:t>
      </w:r>
    </w:p>
    <w:p/>
    <w:p>
      <w:pPr>
        <w:pStyle w:val="Heading2"/>
      </w:pPr>
      <w:r>
        <w:t>volum_lliurat_global_mensual</w:t>
      </w:r>
    </w:p>
    <w:p>
      <w:r>
        <w:rPr>
          <w:color w:val="666666"/>
          <w:sz w:val="20"/>
        </w:rPr>
        <w:t>Folder: anr\mensual</w:t>
      </w:r>
    </w:p>
    <w:p>
      <w:pPr>
        <w:ind w:left="283"/>
      </w:pPr>
      <w:r>
        <w:rPr>
          <w:rFonts w:ascii="Consolas" w:hAnsi="Consolas"/>
          <w:sz w:val="18"/>
        </w:rPr>
        <w:t>SUM(fact_anr_global_mensual[lliurada_hm3])</w:t>
      </w:r>
    </w:p>
    <w:p/>
    <w:p>
      <w:pPr>
        <w:pStyle w:val="Heading2"/>
      </w:pPr>
      <w:r>
        <w:t>volum_consumit_global_mensual</w:t>
      </w:r>
    </w:p>
    <w:p>
      <w:r>
        <w:rPr>
          <w:color w:val="666666"/>
          <w:sz w:val="20"/>
        </w:rPr>
        <w:t>Folder: anr\mensual</w:t>
      </w:r>
    </w:p>
    <w:p>
      <w:pPr>
        <w:ind w:left="283"/>
      </w:pPr>
      <w:r>
        <w:rPr>
          <w:rFonts w:ascii="Consolas" w:hAnsi="Consolas"/>
          <w:sz w:val="18"/>
        </w:rPr>
        <w:t>SUM(fact_anr_global_mensual[consumida_hm3])</w:t>
      </w:r>
    </w:p>
    <w:p/>
    <w:p>
      <w:pPr>
        <w:pStyle w:val="Heading2"/>
      </w:pPr>
      <w:r>
        <w:t>rendiment_global_mensual</w:t>
      </w:r>
    </w:p>
    <w:p>
      <w:r>
        <w:rPr>
          <w:color w:val="666666"/>
          <w:sz w:val="20"/>
        </w:rPr>
        <w:t>Folder: anr\mensual</w:t>
      </w:r>
    </w:p>
    <w:p>
      <w:pPr>
        <w:ind w:left="283"/>
      </w:pPr>
      <w:r>
        <w:rPr>
          <w:rFonts w:ascii="Consolas" w:hAnsi="Consolas"/>
          <w:sz w:val="18"/>
        </w:rPr>
        <w:t>DIVIDE( [volum_consumit_global_mensual], [volum_lliurat_global_mensual] ) * 100</w:t>
      </w:r>
    </w:p>
    <w:p/>
    <w:p>
      <w:pPr>
        <w:pStyle w:val="Heading2"/>
      </w:pPr>
      <w:r>
        <w:t>anr_global_mensual_hm3</w:t>
      </w:r>
    </w:p>
    <w:p>
      <w:r>
        <w:rPr>
          <w:color w:val="666666"/>
          <w:sz w:val="20"/>
        </w:rPr>
        <w:t>Folder: anr\mensual</w:t>
      </w:r>
    </w:p>
    <w:p>
      <w:pPr>
        <w:ind w:left="283"/>
      </w:pPr>
      <w:r>
        <w:rPr>
          <w:rFonts w:ascii="Consolas" w:hAnsi="Consolas"/>
          <w:sz w:val="18"/>
        </w:rPr>
        <w:t>[volum_lliurat_global_mensual] - [volum_consumit_global_mensual]</w:t>
      </w:r>
    </w:p>
    <w:p/>
    <w:p>
      <w:pPr>
        <w:pStyle w:val="Heading2"/>
      </w:pPr>
      <w:r>
        <w:t>volum_consumit_global_acum_12m</w:t>
      </w:r>
    </w:p>
    <w:p>
      <w:r>
        <w:rPr>
          <w:color w:val="666666"/>
          <w:sz w:val="20"/>
        </w:rPr>
        <w:t>Folder: anr\acum_12m</w:t>
      </w:r>
    </w:p>
    <w:p>
      <w:pPr>
        <w:ind w:left="283"/>
      </w:pPr>
      <w:r>
        <w:rPr>
          <w:rFonts w:ascii="Consolas" w:hAnsi="Consolas"/>
          <w:sz w:val="18"/>
        </w:rPr>
        <w:t>SUM(fact_anr_global_acum[consumida_hm3])</w:t>
      </w:r>
    </w:p>
    <w:p/>
    <w:p>
      <w:pPr>
        <w:pStyle w:val="Heading2"/>
      </w:pPr>
      <w:r>
        <w:t>volum_lliurat_global_acum_12m</w:t>
      </w:r>
    </w:p>
    <w:p>
      <w:r>
        <w:rPr>
          <w:color w:val="666666"/>
          <w:sz w:val="20"/>
        </w:rPr>
        <w:t>Folder: anr\acum_12m</w:t>
      </w:r>
    </w:p>
    <w:p>
      <w:pPr>
        <w:ind w:left="283"/>
      </w:pPr>
      <w:r>
        <w:rPr>
          <w:rFonts w:ascii="Consolas" w:hAnsi="Consolas"/>
          <w:sz w:val="18"/>
        </w:rPr>
        <w:t>SUM(fact_anr_global_acum[lliurada_hm3])</w:t>
      </w:r>
    </w:p>
    <w:p/>
    <w:p>
      <w:pPr>
        <w:pStyle w:val="Heading2"/>
      </w:pPr>
      <w:r>
        <w:t>rendiment_global_acum_12m</w:t>
      </w:r>
    </w:p>
    <w:p>
      <w:r>
        <w:rPr>
          <w:color w:val="666666"/>
          <w:sz w:val="20"/>
        </w:rPr>
        <w:t>Folder: anr\acum_12m</w:t>
      </w:r>
    </w:p>
    <w:p>
      <w:pPr>
        <w:ind w:left="283"/>
      </w:pPr>
      <w:r>
        <w:rPr>
          <w:rFonts w:ascii="Consolas" w:hAnsi="Consolas"/>
          <w:sz w:val="18"/>
        </w:rPr>
        <w:t>DIVIDE( [volum_consumit_global_acum_12m], [volum_lliurat_global_acum_12m] ) * 100</w:t>
      </w:r>
    </w:p>
    <w:p/>
    <w:p>
      <w:pPr>
        <w:pStyle w:val="Heading2"/>
      </w:pPr>
      <w:r>
        <w:t>anr_global_hm3_acum_12m</w:t>
      </w:r>
    </w:p>
    <w:p>
      <w:r>
        <w:rPr>
          <w:color w:val="666666"/>
          <w:sz w:val="20"/>
        </w:rPr>
        <w:t>Folder: anr\acum_12m</w:t>
      </w:r>
    </w:p>
    <w:p>
      <w:pPr>
        <w:ind w:left="283"/>
      </w:pPr>
      <w:r>
        <w:rPr>
          <w:rFonts w:ascii="Consolas" w:hAnsi="Consolas"/>
          <w:sz w:val="18"/>
        </w:rPr>
        <w:t>[volum_lliurat_global_acum_12m] - [volum_consumit_global_acum_12m]</w:t>
      </w:r>
    </w:p>
    <w:p/>
    <w:p>
      <w:pPr>
        <w:pStyle w:val="Heading2"/>
      </w:pPr>
      <w:r>
        <w:t>rendiment_transport_mensual</w:t>
      </w:r>
    </w:p>
    <w:p>
      <w:r>
        <w:rPr>
          <w:color w:val="666666"/>
          <w:sz w:val="20"/>
        </w:rPr>
        <w:t>Folder: anr\mensual</w:t>
      </w:r>
    </w:p>
    <w:p>
      <w:pPr>
        <w:ind w:left="283"/>
      </w:pPr>
      <w:r>
        <w:rPr>
          <w:rFonts w:ascii="Consolas" w:hAnsi="Consolas"/>
          <w:sz w:val="18"/>
        </w:rPr>
        <w:t>DIVIDE( SUM(fact_rend_anr_arterias_mensual[sortit_m3]), SUM(fact_rend_anr_arterias_mensual[entrat_m3]) ) * 100</w:t>
      </w:r>
    </w:p>
    <w:p/>
    <w:p>
      <w:pPr>
        <w:pStyle w:val="Heading2"/>
      </w:pPr>
      <w:r>
        <w:t>anr_transport_m3_mensual</w:t>
      </w:r>
    </w:p>
    <w:p>
      <w:r>
        <w:rPr>
          <w:color w:val="666666"/>
          <w:sz w:val="20"/>
        </w:rPr>
        <w:t>Folder: anr\mensual</w:t>
      </w:r>
    </w:p>
    <w:p>
      <w:pPr>
        <w:ind w:left="283"/>
      </w:pPr>
      <w:r>
        <w:rPr>
          <w:rFonts w:ascii="Consolas" w:hAnsi="Consolas"/>
          <w:sz w:val="18"/>
        </w:rPr>
        <w:t>SUM(fact_rend_anr_arterias_mensual[entrat_m3]) - SUM(fact_rend_anr_arterias_mensual[sortit_m3])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(0)</w:t>
      </w:r>
    </w:p>
    <w:p/>
    <w:p>
      <w:pPr>
        <w:pStyle w:val="Heading2"/>
      </w:pPr>
      <w:r>
        <w:t>anr_transport_m3_acum_12m</w:t>
      </w:r>
    </w:p>
    <w:p>
      <w:r>
        <w:rPr>
          <w:color w:val="666666"/>
          <w:sz w:val="20"/>
        </w:rPr>
        <w:t>Folder: anr\acum_12m</w:t>
      </w:r>
    </w:p>
    <w:p>
      <w:pPr>
        <w:ind w:left="283"/>
      </w:pPr>
      <w:r>
        <w:rPr>
          <w:rFonts w:ascii="Consolas" w:hAnsi="Consolas"/>
          <w:sz w:val="18"/>
        </w:rPr>
        <w:t>CALCULATE(</w:t>
        <w:br/>
        <w:t xml:space="preserve">    SUM(fact_rend_anr_arterias_mensual[entrat_m3]) - SUM(fact_rend_anr_arterias_mensual[sortit_m3]),</w:t>
        <w:br/>
        <w:t xml:space="preserve">    DATESINPERIOD(</w:t>
        <w:br/>
        <w:t xml:space="preserve">        'dim_calendario'[Date],</w:t>
        <w:br/>
        <w:t xml:space="preserve">        MAX('dim_calendario'[Date]),</w:t>
        <w:br/>
        <w:t xml:space="preserve">        -12,</w:t>
        <w:br/>
        <w:t xml:space="preserve">        MONTH</w:t>
        <w:br/>
        <w:t xml:space="preserve">    )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(0)</w:t>
      </w:r>
    </w:p>
    <w:p/>
    <w:p>
      <w:pPr>
        <w:pStyle w:val="Heading2"/>
      </w:pPr>
      <w:r>
        <w:t>rendiment_transport_acum_12m</w:t>
      </w:r>
    </w:p>
    <w:p>
      <w:r>
        <w:rPr>
          <w:color w:val="666666"/>
          <w:sz w:val="20"/>
        </w:rPr>
        <w:t>Folder: anr\acum_12m</w:t>
      </w:r>
    </w:p>
    <w:p>
      <w:pPr>
        <w:ind w:left="283"/>
      </w:pPr>
      <w:r>
        <w:rPr>
          <w:rFonts w:ascii="Consolas" w:hAnsi="Consolas"/>
          <w:sz w:val="18"/>
        </w:rPr>
        <w:t>VAR FechaMax = MAX(dim_calendario[Date])</w:t>
        <w:br/>
        <w:t>RETURN</w:t>
        <w:br/>
        <w:t>CALCULATE(</w:t>
        <w:br/>
        <w:t xml:space="preserve">    DIVIDE(</w:t>
        <w:br/>
        <w:t xml:space="preserve">        SUM(fact_rend_anr_arterias_mensual[sortit_m3]),</w:t>
        <w:br/>
        <w:t xml:space="preserve">        SUM(fact_rend_anr_arterias_mensual[entrat_m3])</w:t>
        <w:br/>
        <w:t xml:space="preserve">    ) * 100,</w:t>
        <w:br/>
        <w:t xml:space="preserve">    DATESINPERIOD(</w:t>
        <w:br/>
        <w:t xml:space="preserve">        dim_calendario[Date],</w:t>
        <w:br/>
        <w:t xml:space="preserve">        FechaMax,</w:t>
        <w:br/>
        <w:t xml:space="preserve">        -12,</w:t>
        <w:br/>
        <w:t xml:space="preserve">        MONTH</w:t>
        <w:br/>
        <w:t xml:space="preserve">    )</w:t>
        <w:br/>
        <w:t>)</w:t>
      </w:r>
    </w:p>
    <w:p/>
    <w:p>
      <w:pPr>
        <w:pStyle w:val="Heading2"/>
      </w:pPr>
      <w:r>
        <w:t>Label titulo</w:t>
      </w:r>
    </w:p>
    <w:p>
      <w:r>
        <w:rPr>
          <w:color w:val="666666"/>
          <w:sz w:val="20"/>
        </w:rPr>
        <w:t>Folder: Etiquetas</w:t>
      </w:r>
    </w:p>
    <w:p>
      <w:pPr>
        <w:ind w:left="283"/>
      </w:pPr>
      <w:r>
        <w:rPr>
          <w:rFonts w:ascii="Consolas" w:hAnsi="Consolas"/>
          <w:sz w:val="18"/>
        </w:rPr>
        <w:t>"Cuadro de mando de Agua No Registrada"</w:t>
      </w:r>
    </w:p>
    <w:p/>
    <w:p>
      <w:pPr>
        <w:pStyle w:val="Heading2"/>
      </w:pPr>
      <w:r>
        <w:t>Dummy texto</w:t>
      </w:r>
    </w:p>
    <w:p>
      <w:r>
        <w:rPr>
          <w:color w:val="666666"/>
          <w:sz w:val="20"/>
        </w:rPr>
        <w:t>Folder: Etiquetas</w:t>
      </w:r>
    </w:p>
    <w:p>
      <w:pPr>
        <w:ind w:left="283"/>
      </w:pPr>
      <w:r>
        <w:rPr>
          <w:rFonts w:ascii="Consolas" w:hAnsi="Consolas"/>
          <w:sz w:val="18"/>
        </w:rPr>
        <w:t>"sector"</w:t>
      </w:r>
    </w:p>
    <w:p/>
    <w:p>
      <w:pPr>
        <w:pStyle w:val="Heading2"/>
      </w:pPr>
      <w:r>
        <w:t>Dummy numero</w:t>
      </w:r>
    </w:p>
    <w:p>
      <w:r>
        <w:rPr>
          <w:color w:val="666666"/>
          <w:sz w:val="20"/>
        </w:rPr>
        <w:t>Folder: Etiquetas</w:t>
      </w:r>
    </w:p>
    <w:p>
      <w:pPr>
        <w:ind w:left="283"/>
      </w:pPr>
      <w:r>
        <w:rPr>
          <w:rFonts w:ascii="Consolas" w:hAnsi="Consolas"/>
          <w:sz w:val="18"/>
        </w:rPr>
        <w:t>4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(0)</w:t>
      </w:r>
    </w:p>
    <w:p/>
    <w:p>
      <w:pPr>
        <w:pStyle w:val="Heading2"/>
      </w:pPr>
      <w:r>
        <w:t>Dummy fecha</w:t>
      </w:r>
    </w:p>
    <w:p>
      <w:r>
        <w:rPr>
          <w:color w:val="666666"/>
          <w:sz w:val="20"/>
        </w:rPr>
        <w:t>Folder: Etiquetas</w:t>
      </w:r>
    </w:p>
    <w:p>
      <w:pPr>
        <w:ind w:left="283"/>
      </w:pPr>
      <w:r>
        <w:rPr>
          <w:rFonts w:ascii="Consolas" w:hAnsi="Consolas"/>
          <w:sz w:val="18"/>
        </w:rPr>
        <w:t>"08/07/2026"</w:t>
      </w:r>
    </w:p>
    <w:p/>
    <w:p>
      <w:pPr>
        <w:pStyle w:val="Heading2"/>
      </w:pPr>
      <w:r>
        <w:t>Dummy mes anterior</w:t>
      </w:r>
    </w:p>
    <w:p>
      <w:r>
        <w:rPr>
          <w:color w:val="666666"/>
          <w:sz w:val="20"/>
        </w:rPr>
        <w:t>Folder: Etiquetas</w:t>
      </w:r>
    </w:p>
    <w:p>
      <w:pPr>
        <w:ind w:left="283"/>
      </w:pPr>
      <w:r>
        <w:rPr>
          <w:rFonts w:ascii="Consolas" w:hAnsi="Consolas"/>
          <w:sz w:val="18"/>
        </w:rPr>
        <w:t>RANDBETWEEN([Dummy numero]+2, [Dummy numero]-2)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(0)</w:t>
      </w:r>
    </w:p>
    <w:p/>
    <w:p>
      <w:pPr>
        <w:pStyle w:val="Heading2"/>
      </w:pPr>
      <w:r>
        <w:t>Dummy porcent 1</w:t>
      </w:r>
    </w:p>
    <w:p>
      <w:r>
        <w:rPr>
          <w:color w:val="666666"/>
          <w:sz w:val="20"/>
        </w:rPr>
        <w:t>Folder: Etiquetas</w:t>
      </w:r>
    </w:p>
    <w:p>
      <w:pPr>
        <w:ind w:left="283"/>
      </w:pPr>
      <w:r>
        <w:rPr>
          <w:rFonts w:ascii="Consolas" w:hAnsi="Consolas"/>
          <w:sz w:val="18"/>
        </w:rPr>
        <w:t>"81,3%"</w:t>
      </w:r>
    </w:p>
    <w:p/>
    <w:p>
      <w:pPr>
        <w:pStyle w:val="Heading2"/>
      </w:pPr>
      <w:r>
        <w:t>Indicador variación dummy1</w:t>
      </w:r>
    </w:p>
    <w:p>
      <w:r>
        <w:rPr>
          <w:color w:val="666666"/>
          <w:sz w:val="20"/>
        </w:rPr>
        <w:t>Folder: Etiquetas</w:t>
      </w:r>
    </w:p>
    <w:p>
      <w:pPr>
        <w:ind w:left="283"/>
      </w:pPr>
      <w:r>
        <w:rPr>
          <w:rFonts w:ascii="Consolas" w:hAnsi="Consolas"/>
          <w:sz w:val="18"/>
        </w:rPr>
        <w:t>VAR _variacion = 0.021</w:t>
        <w:br/>
        <w:t>RETURN</w:t>
        <w:br/>
        <w:t>IF (</w:t>
        <w:br/>
        <w:t xml:space="preserve">    _variacion &gt;= 0,</w:t>
        <w:br/>
        <w:t xml:space="preserve">    "▲ " &amp; FORMAT ( _variacion, "0.0 %" ) &amp; " vs mes anterior",</w:t>
        <w:br/>
        <w:t xml:space="preserve">    "▼ " &amp; FORMAT ( ABS ( _variacion ), "0.0 %" ) &amp; " vs mes anterior"</w:t>
        <w:br/>
        <w:t>)</w:t>
      </w:r>
    </w:p>
    <w:p/>
    <w:p>
      <w:pPr>
        <w:pStyle w:val="Heading2"/>
      </w:pPr>
      <w:r>
        <w:t>Color indicador variación dummy +</w:t>
      </w:r>
    </w:p>
    <w:p>
      <w:r>
        <w:rPr>
          <w:color w:val="666666"/>
          <w:sz w:val="20"/>
        </w:rPr>
        <w:t>Folder: Etiquetas</w:t>
      </w:r>
    </w:p>
    <w:p>
      <w:pPr>
        <w:ind w:left="283"/>
      </w:pPr>
      <w:r>
        <w:rPr>
          <w:rFonts w:ascii="Consolas" w:hAnsi="Consolas"/>
          <w:sz w:val="18"/>
        </w:rPr>
        <w:t>VAR _variacion = 0.0021</w:t>
        <w:br/>
        <w:t>RETURN</w:t>
        <w:br/>
        <w:t>IF ( _variacion &gt;= 0, "#1A9B70", "#B9314F" )</w:t>
      </w:r>
    </w:p>
    <w:p/>
    <w:p>
      <w:pPr>
        <w:pStyle w:val="Heading2"/>
      </w:pPr>
      <w:r>
        <w:t>Indicador variación dummy2</w:t>
      </w:r>
    </w:p>
    <w:p>
      <w:r>
        <w:rPr>
          <w:color w:val="666666"/>
          <w:sz w:val="20"/>
        </w:rPr>
        <w:t>Folder: Etiquetas</w:t>
      </w:r>
    </w:p>
    <w:p>
      <w:pPr>
        <w:ind w:left="283"/>
      </w:pPr>
      <w:r>
        <w:rPr>
          <w:rFonts w:ascii="Consolas" w:hAnsi="Consolas"/>
          <w:sz w:val="18"/>
        </w:rPr>
        <w:t>VAR _variacion = -0.068</w:t>
        <w:br/>
        <w:t>RETURN</w:t>
        <w:br/>
        <w:t>IF (</w:t>
        <w:br/>
        <w:t xml:space="preserve">    _variacion &gt;= 0,</w:t>
        <w:br/>
        <w:t xml:space="preserve">    "▲ " &amp; FORMAT ( _variacion, "0.0 %" ) &amp; " vs mes anterior",</w:t>
        <w:br/>
        <w:t xml:space="preserve">    "▼ " &amp; FORMAT ( ABS ( _variacion ), "0.0 %" ) &amp; " vs mes anterior"</w:t>
        <w:br/>
        <w:t>)</w:t>
      </w:r>
    </w:p>
    <w:p/>
    <w:p>
      <w:pPr>
        <w:pStyle w:val="Heading2"/>
      </w:pPr>
      <w:r>
        <w:t>Color indicador variación dummy -</w:t>
      </w:r>
    </w:p>
    <w:p>
      <w:r>
        <w:rPr>
          <w:color w:val="666666"/>
          <w:sz w:val="20"/>
        </w:rPr>
        <w:t>Folder: Etiquetas</w:t>
      </w:r>
    </w:p>
    <w:p>
      <w:pPr>
        <w:ind w:left="283"/>
      </w:pPr>
      <w:r>
        <w:rPr>
          <w:rFonts w:ascii="Consolas" w:hAnsi="Consolas"/>
          <w:sz w:val="18"/>
        </w:rPr>
        <w:t>VAR _variacion = -0.789</w:t>
        <w:br/>
        <w:t>RETURN</w:t>
        <w:br/>
        <w:t>IF ( _variacion &gt;= 0, "#1A9B70", "#B9314F" )</w:t>
      </w:r>
    </w:p>
    <w:p/>
    <w:p>
      <w:pPr>
        <w:pStyle w:val="Heading2"/>
      </w:pPr>
      <w:r>
        <w:t>Dummy etiqueta filtros aplicados</w:t>
      </w:r>
    </w:p>
    <w:p>
      <w:r>
        <w:rPr>
          <w:color w:val="666666"/>
          <w:sz w:val="20"/>
        </w:rPr>
        <w:t>Folder: Etiquetas</w:t>
      </w:r>
    </w:p>
    <w:p>
      <w:pPr>
        <w:ind w:left="283"/>
      </w:pPr>
      <w:r>
        <w:rPr>
          <w:rFonts w:ascii="Consolas" w:hAnsi="Consolas"/>
          <w:sz w:val="18"/>
        </w:rPr>
        <w:t>"Sin filtros aplicados" -- Medida para hacer el mockup</w:t>
      </w:r>
    </w:p>
    <w:p/>
    <w:p>
      <w:pPr>
        <w:pStyle w:val="Heading2"/>
      </w:pPr>
      <w:r>
        <w:t>volum_consumit_estrategics_mensual</w:t>
      </w:r>
    </w:p>
    <w:p>
      <w:r>
        <w:rPr>
          <w:color w:val="666666"/>
          <w:sz w:val="20"/>
        </w:rPr>
        <w:t>Folder: compatodrs</w:t>
      </w:r>
    </w:p>
    <w:p>
      <w:pPr>
        <w:ind w:left="283"/>
      </w:pPr>
      <w:r>
        <w:rPr>
          <w:rFonts w:ascii="Consolas" w:hAnsi="Consolas"/>
          <w:sz w:val="18"/>
        </w:rPr>
        <w:t>CALCULATE(</w:t>
        <w:br/>
        <w:t xml:space="preserve">    SUM(fact_dades_consum[CONSUM_MENSUAL_REAL]),</w:t>
        <w:br/>
        <w:t xml:space="preserve">    fact_Perimetre_comptadors[IND_COMPT_ESTRATEGIC] = "S"</w:t>
        <w:br/>
        <w:t>)</w:t>
      </w:r>
    </w:p>
    <w:p/>
    <w:p>
      <w:pPr>
        <w:pStyle w:val="Heading2"/>
      </w:pPr>
      <w:r>
        <w:t>volum_consumit_estrategics_12m</w:t>
      </w:r>
    </w:p>
    <w:p>
      <w:r>
        <w:rPr>
          <w:color w:val="666666"/>
          <w:sz w:val="20"/>
        </w:rPr>
        <w:t>Folder: compatodrs</w:t>
      </w:r>
    </w:p>
    <w:p>
      <w:pPr>
        <w:ind w:left="283"/>
      </w:pPr>
      <w:r>
        <w:rPr>
          <w:rFonts w:ascii="Consolas" w:hAnsi="Consolas"/>
          <w:sz w:val="18"/>
        </w:rPr>
        <w:t>CALCULATE(</w:t>
        <w:br/>
        <w:t xml:space="preserve">    SUM(fact_dades_consum[CONSUM_MENSUAL_REAL]),</w:t>
        <w:br/>
        <w:t xml:space="preserve">    fact_Perimetre_comptadors[IND_COMPT_ESTRATEGIC] = "S",</w:t>
        <w:br/>
        <w:t xml:space="preserve">    DATESINPERIOD(</w:t>
        <w:br/>
        <w:t xml:space="preserve">        'dim_calendario'[Date],</w:t>
        <w:br/>
        <w:t xml:space="preserve">        MAX('dim_calendario'[Date]),</w:t>
        <w:br/>
        <w:t xml:space="preserve">        -12,</w:t>
        <w:br/>
        <w:t xml:space="preserve">        MONTH</w:t>
        <w:br/>
        <w:t xml:space="preserve">    )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(0)</w:t>
      </w:r>
    </w:p>
    <w:p/>
    <w:p>
      <w:pPr>
        <w:pStyle w:val="Heading2"/>
      </w:pPr>
      <w:r>
        <w:t>volum_mesurat</w:t>
      </w:r>
    </w:p>
    <w:p>
      <w:r>
        <w:rPr>
          <w:color w:val="666666"/>
          <w:sz w:val="20"/>
        </w:rPr>
        <w:t>Folder: compatodrs</w:t>
      </w:r>
    </w:p>
    <w:p>
      <w:pPr>
        <w:ind w:left="283"/>
      </w:pPr>
      <w:r>
        <w:rPr>
          <w:rFonts w:ascii="Consolas" w:hAnsi="Consolas"/>
          <w:sz w:val="18"/>
        </w:rPr>
        <w:t>SUM(fact_dades_consum[CONSUM_MENSUAL_REAL])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(0)</w:t>
      </w:r>
    </w:p>
    <w:p/>
    <w:p>
      <w:pPr>
        <w:pStyle w:val="Heading2"/>
      </w:pPr>
      <w:r>
        <w:t>volum_mesurat_12m</w:t>
      </w:r>
    </w:p>
    <w:p>
      <w:r>
        <w:rPr>
          <w:color w:val="666666"/>
          <w:sz w:val="20"/>
        </w:rPr>
        <w:t>Folder: compatodrs</w:t>
      </w:r>
    </w:p>
    <w:p>
      <w:pPr>
        <w:ind w:left="283"/>
      </w:pPr>
      <w:r>
        <w:rPr>
          <w:rFonts w:ascii="Consolas" w:hAnsi="Consolas"/>
          <w:sz w:val="18"/>
        </w:rPr>
        <w:t>CALCULATE(</w:t>
        <w:br/>
        <w:t xml:space="preserve">    SUM(fact_dades_consum[CONSUM_MENSUAL_REAL]),</w:t>
        <w:br/>
        <w:t xml:space="preserve">    DATESINPERIOD(</w:t>
        <w:br/>
        <w:t xml:space="preserve">        'dim_calendario'[Date],</w:t>
        <w:br/>
        <w:t xml:space="preserve">        MAX('dim_calendario'[Date]),</w:t>
        <w:br/>
        <w:t xml:space="preserve">        -12,</w:t>
        <w:br/>
        <w:t xml:space="preserve">        MONTH</w:t>
        <w:br/>
        <w:t xml:space="preserve">    )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(0)</w:t>
      </w:r>
    </w:p>
    <w:p/>
    <w:p>
      <w:pPr>
        <w:pStyle w:val="Heading2"/>
      </w:pPr>
      <w:r>
        <w:t>pct_lectures_visuals</w:t>
      </w:r>
    </w:p>
    <w:p>
      <w:r>
        <w:rPr>
          <w:color w:val="666666"/>
          <w:sz w:val="20"/>
        </w:rPr>
        <w:t>Folder: compatodrs</w:t>
      </w:r>
    </w:p>
    <w:p>
      <w:pPr>
        <w:ind w:left="283"/>
      </w:pPr>
      <w:r>
        <w:rPr>
          <w:rFonts w:ascii="Consolas" w:hAnsi="Consolas"/>
          <w:sz w:val="18"/>
        </w:rPr>
        <w:t>DIVIDE(</w:t>
        <w:br/>
        <w:t xml:space="preserve">    SUM(fact_dades_consum[DIES_LLEGITS]),</w:t>
        <w:br/>
        <w:t xml:space="preserve">    SUM(fact_dades_consum[LECTURES_REBUDES])</w:t>
        <w:br/>
        <w:t>)</w:t>
      </w:r>
    </w:p>
    <w:p/>
    <w:p>
      <w:pPr>
        <w:pStyle w:val="Heading2"/>
      </w:pPr>
      <w:r>
        <w:t>pct_lectures_estimades</w:t>
      </w:r>
    </w:p>
    <w:p>
      <w:r>
        <w:rPr>
          <w:color w:val="666666"/>
          <w:sz w:val="20"/>
        </w:rPr>
        <w:t>Folder: compatodrs</w:t>
      </w:r>
    </w:p>
    <w:p>
      <w:pPr>
        <w:ind w:left="283"/>
      </w:pPr>
      <w:r>
        <w:rPr>
          <w:rFonts w:ascii="Consolas" w:hAnsi="Consolas"/>
          <w:sz w:val="18"/>
        </w:rPr>
        <w:t>DIVIDE(</w:t>
        <w:br/>
        <w:t xml:space="preserve">    SUM(fact_dades_consum[DIES_ABSENTS]),</w:t>
        <w:br/>
        <w:t xml:space="preserve">    SUM(fact_dades_consum[LECTURES_REBUDES])</w:t>
        <w:br/>
        <w:t>)</w:t>
      </w:r>
    </w:p>
    <w:p/>
    <w:p>
      <w:pPr>
        <w:pStyle w:val="Heading2"/>
      </w:pPr>
      <w:r>
        <w:t>tipus_subministrament</w:t>
      </w:r>
    </w:p>
    <w:p>
      <w:r>
        <w:rPr>
          <w:color w:val="666666"/>
          <w:sz w:val="20"/>
        </w:rPr>
        <w:t>Folder: compatodrs</w:t>
      </w:r>
    </w:p>
    <w:p>
      <w:pPr>
        <w:ind w:left="283"/>
      </w:pPr>
      <w:r>
        <w:rPr>
          <w:rFonts w:ascii="Consolas" w:hAnsi="Consolas"/>
          <w:sz w:val="18"/>
        </w:rPr>
        <w:t>COUNT(fact_perimetre_comptadors[tip_subm_serv])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(0)</w:t>
      </w:r>
    </w:p>
    <w:p/>
    <w:p>
      <w:pPr>
        <w:pStyle w:val="Heading2"/>
      </w:pPr>
      <w:r>
        <w:t>us_aigua</w:t>
      </w:r>
    </w:p>
    <w:p>
      <w:r>
        <w:rPr>
          <w:color w:val="666666"/>
          <w:sz w:val="20"/>
        </w:rPr>
        <w:t>Folder: compatodrs</w:t>
      </w:r>
    </w:p>
    <w:p>
      <w:pPr>
        <w:ind w:left="283"/>
      </w:pPr>
      <w:r>
        <w:rPr>
          <w:rFonts w:ascii="Consolas" w:hAnsi="Consolas"/>
          <w:sz w:val="18"/>
        </w:rPr>
        <w:t>COUNT(fact_perimetre_comptadors[us_aigua_gest])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(0)</w:t>
      </w:r>
    </w:p>
    <w:p/>
    <w:p>
      <w:pPr>
        <w:pStyle w:val="Heading2"/>
      </w:pPr>
      <w:r>
        <w:t>vategoria_fuita</w:t>
      </w:r>
    </w:p>
    <w:p>
      <w:r>
        <w:rPr>
          <w:color w:val="666666"/>
          <w:sz w:val="20"/>
        </w:rPr>
        <w:t>Folder: compatodrs</w:t>
      </w:r>
    </w:p>
    <w:p>
      <w:pPr>
        <w:ind w:left="283"/>
      </w:pPr>
      <w:r>
        <w:rPr>
          <w:rFonts w:ascii="Consolas" w:hAnsi="Consolas"/>
          <w:sz w:val="18"/>
        </w:rPr>
        <w:t>//VAR RTH = AVERAGE(fact_dades_consum[RTH])</w:t>
        <w:br/>
        <w:t>VAR RTH = AVERAGE(fact_anr_global_mensual[rth_global])</w:t>
        <w:br/>
        <w:t>VAR DeltaQmin = SUM(fact_dades_consum[QMIN_HORA]) - SUM(fact_dades_consum[CONSUM_MENSUAL_REAL])</w:t>
        <w:br/>
        <w:t>VAR ZeroSensors = SUM(fact_dades_consum[DIES_AMB_CONSUM_0])</w:t>
        <w:br/>
        <w:t>RETURN</w:t>
        <w:br/>
        <w:t>SWITCH(</w:t>
        <w:br/>
        <w:t xml:space="preserve">    TRUE(),</w:t>
        <w:br/>
        <w:t xml:space="preserve">    RTH &lt; 0.9 &amp;&amp; DeltaQmin &gt; 0.02, "Fuita Probable",</w:t>
        <w:br/>
        <w:t xml:space="preserve">    ZeroSensors &gt; 0, "Possible Fuita",</w:t>
        <w:br/>
        <w:t xml:space="preserve">    "Sense Fuita"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(0)</w:t>
      </w:r>
    </w:p>
    <w:p/>
    <w:p>
      <w:pPr>
        <w:pStyle w:val="Heading2"/>
      </w:pPr>
      <w:r>
        <w:t>pct_lectures_visuals_vs_totals</w:t>
      </w:r>
    </w:p>
    <w:p>
      <w:r>
        <w:rPr>
          <w:color w:val="666666"/>
          <w:sz w:val="20"/>
        </w:rPr>
        <w:t>Folder: compatodrs</w:t>
      </w:r>
    </w:p>
    <w:p>
      <w:pPr>
        <w:ind w:left="283"/>
      </w:pPr>
      <w:r>
        <w:rPr>
          <w:rFonts w:ascii="Consolas" w:hAnsi="Consolas"/>
          <w:sz w:val="18"/>
        </w:rPr>
        <w:t>DIVIDE(</w:t>
        <w:br/>
        <w:t xml:space="preserve">    SUM(fact_dades_consum[CONSUM_MENSUAL_REAL]),</w:t>
        <w:br/>
        <w:t xml:space="preserve">    SUM(fact_dades_consum[LECTURES_REBUDES]),</w:t>
        <w:br/>
        <w:t xml:space="preserve">    0</w:t>
        <w:br/>
        <w:t>)</w:t>
      </w:r>
    </w:p>
    <w:p/>
    <w:p>
      <w:pPr>
        <w:pStyle w:val="Heading2"/>
      </w:pPr>
      <w:r>
        <w:t>pct_lectures_estimades_vs_totals</w:t>
      </w:r>
    </w:p>
    <w:p>
      <w:r>
        <w:rPr>
          <w:color w:val="666666"/>
          <w:sz w:val="20"/>
        </w:rPr>
        <w:t>Folder: compatodrs</w:t>
      </w:r>
    </w:p>
    <w:p>
      <w:pPr>
        <w:ind w:left="283"/>
      </w:pPr>
      <w:r>
        <w:rPr>
          <w:rFonts w:ascii="Consolas" w:hAnsi="Consolas"/>
          <w:sz w:val="18"/>
        </w:rPr>
        <w:t>DIVIDE(</w:t>
        <w:br/>
        <w:t xml:space="preserve">    SUM(fact_dades_consum[CONSUM_MENSUAL_ESTIMAT]),</w:t>
        <w:br/>
        <w:t xml:space="preserve">    SUM(fact_dades_consum[LECTURES_REBUDES]),</w:t>
        <w:br/>
        <w:t xml:space="preserve">    0</w:t>
        <w:br/>
        <w:t>)</w:t>
      </w:r>
    </w:p>
    <w:p/>
    <w:p>
      <w:pPr>
        <w:pStyle w:val="Heading2"/>
      </w:pPr>
      <w:r>
        <w:t>categoria_fraus</w:t>
      </w:r>
    </w:p>
    <w:p>
      <w:r>
        <w:rPr>
          <w:color w:val="666666"/>
          <w:sz w:val="20"/>
        </w:rPr>
        <w:t>Folder: compatodrs\no_column</w:t>
      </w:r>
    </w:p>
    <w:p>
      <w:pPr>
        <w:ind w:left="283"/>
      </w:pPr>
      <w:r>
        <w:rPr>
          <w:rFonts w:ascii="Consolas" w:hAnsi="Consolas"/>
          <w:sz w:val="18"/>
        </w:rPr>
        <w:t>VAR RTH =</w:t>
        <w:br/>
        <w:t xml:space="preserve">    CALCULATE(</w:t>
        <w:br/>
        <w:t xml:space="preserve">        AVERAGE(fact_anr_global_mensual[rth_global])</w:t>
        <w:br/>
        <w:t xml:space="preserve">    )</w:t>
        <w:br/>
        <w:t>VAR EsFuita =</w:t>
        <w:br/>
        <w:t xml:space="preserve">    [vategoria_fuita] = "Fuita Probable"</w:t>
        <w:br/>
        <w:t xml:space="preserve">        || [vategoria_fuita] = "Possible Fuita"</w:t>
        <w:br/>
        <w:t>VAR EsSubcomptatge =</w:t>
        <w:br/>
        <w:t xml:space="preserve">    [categoria_subcomptatge] = "Subcomptatge"</w:t>
        <w:br/>
        <w:t>RETURN</w:t>
        <w:br/>
        <w:t>SWITCH(</w:t>
        <w:br/>
        <w:t xml:space="preserve">    TRUE(),</w:t>
        <w:br/>
        <w:t xml:space="preserve">    RTH &lt; 0.9 &amp;&amp; NOT EsFuita &amp;&amp; NOT EsSubcomptatge, "Fraus",</w:t>
        <w:br/>
        <w:t xml:space="preserve">    "Sense Fraus"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(0)</w:t>
      </w:r>
    </w:p>
    <w:p/>
    <w:p>
      <w:pPr>
        <w:pStyle w:val="Heading2"/>
      </w:pPr>
      <w:r>
        <w:t>categoria_subcomptatge</w:t>
      </w:r>
    </w:p>
    <w:p>
      <w:r>
        <w:rPr>
          <w:color w:val="666666"/>
          <w:sz w:val="20"/>
        </w:rPr>
        <w:t>Folder: compatodrs\no_column</w:t>
      </w:r>
    </w:p>
    <w:p>
      <w:pPr>
        <w:ind w:left="283"/>
      </w:pPr>
      <w:r>
        <w:rPr>
          <w:rFonts w:ascii="Consolas" w:hAnsi="Consolas"/>
          <w:sz w:val="18"/>
        </w:rPr>
        <w:t>DIVIDE(COUNTROWS('fact_bossa') , COUNTROWS('fact_dades_consum'))</w:t>
      </w:r>
    </w:p>
    <w:p/>
    <w:p>
      <w:pPr>
        <w:pStyle w:val="Heading2"/>
      </w:pPr>
      <w:r>
        <w:t>sensors_permanents_distribucio</w:t>
      </w:r>
    </w:p>
    <w:p>
      <w:r>
        <w:rPr>
          <w:color w:val="666666"/>
          <w:sz w:val="20"/>
        </w:rPr>
        <w:t>Folder: compatodrs\no_column</w:t>
      </w:r>
    </w:p>
    <w:p>
      <w:pPr>
        <w:ind w:left="283"/>
      </w:pPr>
      <w:r>
        <w:rPr>
          <w:rFonts w:ascii="Consolas" w:hAnsi="Consolas"/>
          <w:sz w:val="18"/>
        </w:rPr>
        <w:t>VAR LongInspeccionada = SUM(dim_ortomat[longitud])</w:t>
        <w:br/>
        <w:t>VAR SensorsFixes = SUM(dim_ortomat[unidad_sensors])</w:t>
        <w:br/>
        <w:t>VAR LongTotal = SUM(dim_dades_sectors[long_xarxa])</w:t>
        <w:br/>
        <w:t>VAR RatioSensors = LongInspeccionada * DIVIDE(SensorsFixes, LongTotal)</w:t>
        <w:br/>
        <w:t>RETURN RatioSensors</w:t>
        <w:br/>
        <w:t>//Longitud inspeccionada Nº Sensors fixes vs longitud total (cuina QGIS)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(0)</w:t>
      </w:r>
    </w:p>
    <w:p/>
    <w:p>
      <w:pPr>
        <w:pStyle w:val="Heading2"/>
      </w:pPr>
      <w:r>
        <w:t>categoria_sensors_permanents</w:t>
      </w:r>
    </w:p>
    <w:p>
      <w:r>
        <w:rPr>
          <w:color w:val="666666"/>
          <w:sz w:val="20"/>
        </w:rPr>
        <w:t>Folder: compatodrs\no_column</w:t>
      </w:r>
    </w:p>
    <w:p>
      <w:pPr>
        <w:ind w:left="283"/>
      </w:pPr>
      <w:r>
        <w:rPr>
          <w:rFonts w:ascii="Consolas" w:hAnsi="Consolas"/>
          <w:sz w:val="18"/>
        </w:rPr>
        <w:t>VAR Ratio =</w:t>
        <w:br/>
        <w:t xml:space="preserve">    [sensors_permanents_distribucio]</w:t>
        <w:br/>
        <w:t>RETURN</w:t>
        <w:br/>
        <w:t>SWITCH(</w:t>
        <w:br/>
        <w:t xml:space="preserve">    TRUE(),</w:t>
        <w:br/>
        <w:t xml:space="preserve">    Ratio &gt; 0.7, "Cobertura Alta",</w:t>
        <w:br/>
        <w:t xml:space="preserve">    Ratio &gt; 0.4, "Cobertura Mitjana",</w:t>
        <w:br/>
        <w:t xml:space="preserve">    "Cobertura Baixa"</w:t>
        <w:br/>
        <w:t>)</w:t>
      </w:r>
    </w:p>
    <w:p/>
    <w:p>
      <w:pPr>
        <w:pStyle w:val="Heading2"/>
      </w:pPr>
      <w:r>
        <w:t>delta_anr_mensual</w:t>
      </w:r>
    </w:p>
    <w:p>
      <w:r>
        <w:rPr>
          <w:color w:val="666666"/>
          <w:sz w:val="20"/>
        </w:rPr>
        <w:t>Folder: anr\mensual</w:t>
      </w:r>
    </w:p>
    <w:p>
      <w:pPr>
        <w:ind w:left="283"/>
      </w:pPr>
      <w:r>
        <w:rPr>
          <w:rFonts w:ascii="Consolas" w:hAnsi="Consolas"/>
          <w:sz w:val="18"/>
        </w:rPr>
        <w:t>VAR MesActual = SUM(fact_aigua_no_registrada_mensual[anr])</w:t>
        <w:br/>
        <w:t>VAR MesAnterior =</w:t>
        <w:br/>
        <w:t xml:space="preserve">    CALCULATE(</w:t>
        <w:br/>
        <w:t xml:space="preserve">        SUM(fact_aigua_no_registrada_mensual[anr]),</w:t>
        <w:br/>
        <w:t xml:space="preserve">        PREVIOUSMONTH(dim_calendario[Date])</w:t>
        <w:br/>
        <w:t xml:space="preserve">    )</w:t>
        <w:br/>
        <w:t>RETURN</w:t>
        <w:br/>
        <w:t xml:space="preserve">    DIVIDE(MesActual - MesAnterior, MesAnterior, 0)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Percentage, 2 decimals (0.00\ %;-0.00\ %;0.00\ %)</w:t>
      </w:r>
    </w:p>
    <w:p/>
    <w:p>
      <w:pPr>
        <w:pStyle w:val="Heading2"/>
      </w:pPr>
      <w:r>
        <w:t>q_min_mensual</w:t>
      </w:r>
    </w:p>
    <w:p>
      <w:r>
        <w:rPr>
          <w:color w:val="666666"/>
          <w:sz w:val="20"/>
        </w:rPr>
        <w:t>Folder: cabals</w:t>
      </w:r>
    </w:p>
    <w:p>
      <w:pPr>
        <w:ind w:left="283"/>
      </w:pPr>
      <w:r>
        <w:rPr>
          <w:rFonts w:ascii="Consolas" w:hAnsi="Consolas"/>
          <w:sz w:val="18"/>
        </w:rPr>
        <w:t>sum('fact_cabals_mínims'[q_min])</w:t>
      </w:r>
    </w:p>
    <w:p/>
    <w:p>
      <w:pPr>
        <w:pStyle w:val="Heading2"/>
      </w:pPr>
      <w:r>
        <w:t>q_min_12_mesos</w:t>
      </w:r>
    </w:p>
    <w:p>
      <w:r>
        <w:rPr>
          <w:color w:val="666666"/>
          <w:sz w:val="20"/>
        </w:rPr>
        <w:t>Folder: cabals</w:t>
      </w:r>
    </w:p>
    <w:p>
      <w:pPr>
        <w:ind w:left="283"/>
      </w:pPr>
      <w:r>
        <w:rPr>
          <w:rFonts w:ascii="Consolas" w:hAnsi="Consolas"/>
          <w:sz w:val="18"/>
        </w:rPr>
        <w:t>CALCULATE(</w:t>
        <w:br/>
        <w:t xml:space="preserve">    AVERAGE('fact_cabals_mínims'[q_min]),</w:t>
        <w:br/>
        <w:t xml:space="preserve">    DATESINPERIOD(</w:t>
        <w:br/>
        <w:t xml:space="preserve">        'fact_cabals_mínims'[fecha],</w:t>
        <w:br/>
        <w:t xml:space="preserve">        MAX('fact_cabals_mínims'[fecha]),</w:t>
        <w:br/>
        <w:t xml:space="preserve">        -12,</w:t>
        <w:br/>
        <w:t xml:space="preserve">        MONTH</w:t>
        <w:br/>
        <w:t xml:space="preserve">    )</w:t>
        <w:br/>
        <w:t>)</w:t>
      </w:r>
    </w:p>
    <w:p/>
    <w:p>
      <w:pPr>
        <w:pStyle w:val="Heading2"/>
      </w:pPr>
      <w:r>
        <w:t>models_comptadors</w:t>
      </w:r>
    </w:p>
    <w:p>
      <w:r>
        <w:rPr>
          <w:color w:val="666666"/>
          <w:sz w:val="20"/>
        </w:rPr>
        <w:t>Folder: compatodrs</w:t>
      </w:r>
    </w:p>
    <w:p>
      <w:pPr>
        <w:ind w:left="283"/>
      </w:pPr>
      <w:r>
        <w:rPr>
          <w:rFonts w:ascii="Consolas" w:hAnsi="Consolas"/>
          <w:sz w:val="18"/>
        </w:rPr>
        <w:t>COUNT(dim_comptadors[Codi_Model])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(0)</w:t>
      </w:r>
    </w:p>
    <w:p/>
    <w:p>
      <w:pPr>
        <w:pStyle w:val="Heading2"/>
      </w:pPr>
      <w:r>
        <w:t>edat_mitjana_compt</w:t>
      </w:r>
    </w:p>
    <w:p>
      <w:r>
        <w:rPr>
          <w:color w:val="666666"/>
          <w:sz w:val="20"/>
        </w:rPr>
        <w:t>Folder: compatodrs</w:t>
      </w:r>
    </w:p>
    <w:p>
      <w:pPr>
        <w:ind w:left="283"/>
      </w:pPr>
      <w:r>
        <w:rPr>
          <w:rFonts w:ascii="Consolas" w:hAnsi="Consolas"/>
          <w:sz w:val="18"/>
        </w:rPr>
        <w:t>AVERAGEX(</w:t>
        <w:br/>
        <w:t xml:space="preserve">    'fact_perimetre_comptadors',</w:t>
        <w:br/>
        <w:t xml:space="preserve">    YEAR(TODAY()) - YEAR('fact_perimetre_comptadors'[data_inst_comp])</w:t>
        <w:br/>
        <w:t>)</w:t>
      </w:r>
    </w:p>
    <w:p/>
    <w:p>
      <w:pPr>
        <w:pStyle w:val="Heading2"/>
      </w:pPr>
      <w:r>
        <w:t>volum_consumit_distribucion_mensual</w:t>
      </w:r>
    </w:p>
    <w:p>
      <w:r>
        <w:rPr>
          <w:color w:val="666666"/>
          <w:sz w:val="20"/>
        </w:rPr>
        <w:t>Folder: volumen\consumit\mensual</w:t>
      </w:r>
    </w:p>
    <w:p>
      <w:pPr>
        <w:ind w:left="283"/>
      </w:pPr>
      <w:r>
        <w:rPr>
          <w:rFonts w:ascii="Consolas" w:hAnsi="Consolas"/>
          <w:sz w:val="18"/>
        </w:rPr>
        <w:t>SUM(fact_volum_consumit[volum_consumit])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(0)</w:t>
      </w:r>
    </w:p>
    <w:p/>
    <w:p>
      <w:pPr>
        <w:pStyle w:val="Heading2"/>
      </w:pPr>
      <w:r>
        <w:t>volum_consumit_distribucion_12m</w:t>
      </w:r>
    </w:p>
    <w:p>
      <w:r>
        <w:rPr>
          <w:color w:val="666666"/>
          <w:sz w:val="20"/>
        </w:rPr>
        <w:t>Folder: volumen\consumit\acum_12m</w:t>
      </w:r>
    </w:p>
    <w:p>
      <w:pPr>
        <w:ind w:left="283"/>
      </w:pPr>
      <w:r>
        <w:rPr>
          <w:rFonts w:ascii="Consolas" w:hAnsi="Consolas"/>
          <w:sz w:val="18"/>
        </w:rPr>
        <w:t>CALCULATE(</w:t>
        <w:br/>
        <w:t xml:space="preserve">    SUM(fact_volum_consumit[volum_consumit]),</w:t>
        <w:br/>
        <w:t xml:space="preserve">    DATESINPERIOD(</w:t>
        <w:br/>
        <w:t xml:space="preserve">        'dim_calendario'[Date],</w:t>
        <w:br/>
        <w:t xml:space="preserve">        MAX('dim_calendario'[Date]),</w:t>
        <w:br/>
        <w:t xml:space="preserve">        -12,</w:t>
        <w:br/>
        <w:t xml:space="preserve">        MONTH</w:t>
        <w:br/>
        <w:t xml:space="preserve">    )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(0)</w:t>
      </w:r>
    </w:p>
    <w:p/>
    <w:p>
      <w:pPr>
        <w:pStyle w:val="Heading2"/>
      </w:pPr>
      <w:r>
        <w:t>volum_consumit_mig_mensual</w:t>
      </w:r>
    </w:p>
    <w:p>
      <w:r>
        <w:rPr>
          <w:color w:val="666666"/>
          <w:sz w:val="20"/>
        </w:rPr>
        <w:t>Folder: volumen\consumit</w:t>
      </w:r>
    </w:p>
    <w:p>
      <w:pPr>
        <w:ind w:left="283"/>
      </w:pPr>
      <w:r>
        <w:rPr>
          <w:rFonts w:ascii="Consolas" w:hAnsi="Consolas"/>
          <w:sz w:val="18"/>
        </w:rPr>
        <w:t>AVERAGEX(</w:t>
        <w:br/>
        <w:t xml:space="preserve">    VALUES(dim_calendario[date]),</w:t>
        <w:br/>
        <w:t xml:space="preserve">    CALCULATE(</w:t>
        <w:br/>
        <w:t xml:space="preserve">        SUM(fact_volum_consumit[volum_consumit])</w:t>
        <w:br/>
        <w:t xml:space="preserve">    )</w:t>
        <w:br/>
        <w:t>)</w:t>
      </w:r>
    </w:p>
    <w:p/>
    <w:p>
      <w:pPr>
        <w:pStyle w:val="Heading2"/>
      </w:pPr>
      <w:r>
        <w:t>anr_global_mig_mensual</w:t>
      </w:r>
    </w:p>
    <w:p>
      <w:r>
        <w:rPr>
          <w:color w:val="666666"/>
          <w:sz w:val="20"/>
        </w:rPr>
        <w:t>Folder: anr\mensual</w:t>
      </w:r>
    </w:p>
    <w:p>
      <w:pPr>
        <w:ind w:left="283"/>
      </w:pPr>
      <w:r>
        <w:rPr>
          <w:rFonts w:ascii="Consolas" w:hAnsi="Consolas"/>
          <w:sz w:val="18"/>
        </w:rPr>
        <w:t>AVERAGEX(</w:t>
        <w:br/>
        <w:t xml:space="preserve">    VALUES(dim_calendario[date]),</w:t>
        <w:br/>
        <w:t xml:space="preserve">    CALCULATE(</w:t>
        <w:br/>
        <w:t xml:space="preserve">        SUM(fact_anr_global_mensual[anr_global_hm3])</w:t>
        <w:br/>
        <w:t xml:space="preserve">    )</w:t>
        <w:br/>
        <w:t>)</w:t>
      </w:r>
    </w:p>
    <w:p/>
    <w:p>
      <w:pPr>
        <w:pStyle w:val="Heading2"/>
      </w:pPr>
      <w:r>
        <w:t>anr_mig_mensual</w:t>
      </w:r>
    </w:p>
    <w:p>
      <w:r>
        <w:rPr>
          <w:color w:val="666666"/>
          <w:sz w:val="20"/>
        </w:rPr>
        <w:t>Folder: anr\mensual</w:t>
      </w:r>
    </w:p>
    <w:p>
      <w:pPr>
        <w:ind w:left="283"/>
      </w:pPr>
      <w:r>
        <w:rPr>
          <w:rFonts w:ascii="Consolas" w:hAnsi="Consolas"/>
          <w:sz w:val="18"/>
        </w:rPr>
        <w:t>AVERAGEX(</w:t>
        <w:br/>
        <w:t xml:space="preserve">    VALUES(dim_calendario[date]),</w:t>
        <w:br/>
        <w:t xml:space="preserve">    CALCULATE(</w:t>
        <w:br/>
        <w:t xml:space="preserve">        SUM(fact_aigua_no_registrada_mensual[anr])</w:t>
        <w:br/>
        <w:t xml:space="preserve">    )</w:t>
        <w:br/>
        <w:t>)</w:t>
      </w:r>
    </w:p>
    <w:p/>
    <w:p>
      <w:pPr>
        <w:pStyle w:val="Heading2"/>
      </w:pPr>
      <w:r>
        <w:t>delta_volum_consumit_mensual</w:t>
      </w:r>
    </w:p>
    <w:p>
      <w:r>
        <w:rPr>
          <w:color w:val="666666"/>
          <w:sz w:val="20"/>
        </w:rPr>
        <w:t>Folder: volumen\consumit\mensual</w:t>
      </w:r>
    </w:p>
    <w:p>
      <w:pPr>
        <w:ind w:left="283"/>
      </w:pPr>
      <w:r>
        <w:rPr>
          <w:rFonts w:ascii="Consolas" w:hAnsi="Consolas"/>
          <w:sz w:val="18"/>
        </w:rPr>
        <w:t>VAR MesActual = SUM(fact_volum_consumit[volum_consumit])</w:t>
        <w:br/>
        <w:t>VAR MesAnterior =</w:t>
        <w:br/>
        <w:t xml:space="preserve">    CALCULATE(</w:t>
        <w:br/>
        <w:t xml:space="preserve">        SUM(fact_volum_consumit[volum_consumit]),</w:t>
        <w:br/>
        <w:t xml:space="preserve">        PREVIOUSMONTH(dim_calendario[Date])</w:t>
        <w:br/>
        <w:t xml:space="preserve">    )</w:t>
        <w:br/>
        <w:t>RETURN</w:t>
        <w:br/>
        <w:t xml:space="preserve">    DIVIDE(MesActual - MesAnterior, MesAnterior, 0)</w:t>
      </w:r>
    </w:p>
    <w:p/>
    <w:p>
      <w:pPr>
        <w:pStyle w:val="Heading2"/>
      </w:pPr>
      <w:r>
        <w:t>delta_anr_global_mensual</w:t>
      </w:r>
    </w:p>
    <w:p>
      <w:r>
        <w:rPr>
          <w:color w:val="666666"/>
          <w:sz w:val="20"/>
        </w:rPr>
        <w:t>Folder: anr\mensual</w:t>
      </w:r>
    </w:p>
    <w:p>
      <w:pPr>
        <w:ind w:left="283"/>
      </w:pPr>
      <w:r>
        <w:rPr>
          <w:rFonts w:ascii="Consolas" w:hAnsi="Consolas"/>
          <w:sz w:val="18"/>
        </w:rPr>
        <w:t>VAR MesActual = [anr_global_mensual_hm3]</w:t>
        <w:br/>
        <w:t>VAR MesAnterior =</w:t>
        <w:br/>
        <w:t xml:space="preserve">    CALCULATE(</w:t>
        <w:br/>
        <w:t xml:space="preserve">        [anr_global_mensual_hm3],</w:t>
        <w:br/>
        <w:t xml:space="preserve">        PREVIOUSMONTH(dim_calendario[Date])</w:t>
        <w:br/>
        <w:t xml:space="preserve">    )</w:t>
        <w:br/>
        <w:t>RETURN</w:t>
        <w:br/>
        <w:t xml:space="preserve">    DIVIDE(MesActual - MesAnterior, MesAnterior, 0)</w:t>
      </w:r>
    </w:p>
    <w:p/>
    <w:p>
      <w:pPr>
        <w:pStyle w:val="Heading2"/>
      </w:pPr>
      <w:r>
        <w:t>anr_dist_mensual</w:t>
      </w:r>
    </w:p>
    <w:p>
      <w:r>
        <w:rPr>
          <w:color w:val="666666"/>
          <w:sz w:val="20"/>
        </w:rPr>
        <w:t>Folder: anr\mensual</w:t>
      </w:r>
    </w:p>
    <w:p>
      <w:pPr>
        <w:ind w:left="283"/>
      </w:pPr>
      <w:r>
        <w:rPr>
          <w:rFonts w:ascii="Consolas" w:hAnsi="Consolas"/>
          <w:sz w:val="18"/>
        </w:rPr>
        <w:t>SUM(fact_volum_lliurat[volum_lliurat]) - SUM(fact_volum_consumit[volum_consumit])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(0)</w:t>
      </w:r>
    </w:p>
    <w:p/>
    <w:p>
      <w:pPr>
        <w:pStyle w:val="Heading2"/>
      </w:pPr>
      <w:r>
        <w:t>anr_dist_acum_12m</w:t>
      </w:r>
    </w:p>
    <w:p>
      <w:r>
        <w:rPr>
          <w:color w:val="666666"/>
          <w:sz w:val="20"/>
        </w:rPr>
        <w:t>Folder: anr\acum_12m</w:t>
      </w:r>
    </w:p>
    <w:p>
      <w:pPr>
        <w:ind w:left="283"/>
      </w:pPr>
      <w:r>
        <w:rPr>
          <w:rFonts w:ascii="Consolas" w:hAnsi="Consolas"/>
          <w:sz w:val="18"/>
        </w:rPr>
        <w:t>CALCULATE(</w:t>
        <w:br/>
        <w:t xml:space="preserve">    SUM(fact_volum_lliurat[volum_lliurat]) - SUM(fact_volum_consumit[volum_consumit])  ,</w:t>
        <w:br/>
        <w:t xml:space="preserve">    DATESINPERIOD(</w:t>
        <w:br/>
        <w:t xml:space="preserve">        dim_calendario[Date],</w:t>
        <w:br/>
        <w:t xml:space="preserve">        MAX(dim_calendario[Date]),</w:t>
        <w:br/>
        <w:t xml:space="preserve">        -12,</w:t>
        <w:br/>
        <w:t xml:space="preserve">        MONTH</w:t>
        <w:br/>
        <w:t xml:space="preserve">    )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(0)</w:t>
      </w:r>
    </w:p>
    <w:p/>
    <w:p>
      <w:pPr>
        <w:pStyle w:val="Heading2"/>
      </w:pPr>
      <w:r>
        <w:t>volum_lliurat_distribucion_12m</w:t>
      </w:r>
    </w:p>
    <w:p>
      <w:r>
        <w:rPr>
          <w:color w:val="666666"/>
          <w:sz w:val="20"/>
        </w:rPr>
        <w:t>Folder: volumen\lliurat\acum_12m</w:t>
      </w:r>
    </w:p>
    <w:p>
      <w:pPr>
        <w:ind w:left="283"/>
      </w:pPr>
      <w:r>
        <w:rPr>
          <w:rFonts w:ascii="Consolas" w:hAnsi="Consolas"/>
          <w:sz w:val="18"/>
        </w:rPr>
        <w:t>CALCULATE(</w:t>
        <w:br/>
        <w:t xml:space="preserve">    SUM(fact_volum_lliurat[volum_lliurat]),</w:t>
        <w:br/>
        <w:t xml:space="preserve">    DATESINPERIOD(</w:t>
        <w:br/>
        <w:t xml:space="preserve">        'dim_calendario'[Date],</w:t>
        <w:br/>
        <w:t xml:space="preserve">        MAX('dim_calendario'[Date]),</w:t>
        <w:br/>
        <w:t xml:space="preserve">        -12,</w:t>
        <w:br/>
        <w:t xml:space="preserve">        MONTH</w:t>
        <w:br/>
        <w:t xml:space="preserve">    )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(0)</w:t>
      </w:r>
    </w:p>
    <w:p/>
    <w:p>
      <w:pPr>
        <w:pStyle w:val="Heading2"/>
      </w:pPr>
      <w:r>
        <w:t>volum_lliurat_distribucion_mensual</w:t>
      </w:r>
    </w:p>
    <w:p>
      <w:r>
        <w:rPr>
          <w:color w:val="666666"/>
          <w:sz w:val="20"/>
        </w:rPr>
        <w:t>Folder: volumen\lliurat\mensual</w:t>
      </w:r>
    </w:p>
    <w:p>
      <w:pPr>
        <w:ind w:left="283"/>
      </w:pPr>
      <w:r>
        <w:rPr>
          <w:rFonts w:ascii="Consolas" w:hAnsi="Consolas"/>
          <w:sz w:val="18"/>
        </w:rPr>
        <w:t>SUM(fact_volum_lliurat[volum_lliurat])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(0)</w:t>
      </w:r>
    </w:p>
    <w:p/>
    <w:p>
      <w:pPr>
        <w:pStyle w:val="Heading2"/>
      </w:pPr>
      <w:r>
        <w:t>rth_distribucion_mensual</w:t>
      </w:r>
    </w:p>
    <w:p>
      <w:r>
        <w:rPr>
          <w:color w:val="666666"/>
          <w:sz w:val="20"/>
        </w:rPr>
        <w:t>Folder: volumen\rth</w:t>
      </w:r>
    </w:p>
    <w:p>
      <w:pPr>
        <w:ind w:left="283"/>
      </w:pPr>
      <w:r>
        <w:rPr>
          <w:rFonts w:ascii="Consolas" w:hAnsi="Consolas"/>
          <w:sz w:val="18"/>
        </w:rPr>
        <w:t>[volum_consumit_distribucion_mensual] / [volum_lliurat_distribucion_mensual]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Percentage, 2 decimals (0.00\ %;-0.00\ %;0.00\ %)</w:t>
      </w:r>
    </w:p>
    <w:p/>
    <w:p>
      <w:pPr>
        <w:pStyle w:val="Heading2"/>
      </w:pPr>
      <w:r>
        <w:t>rth_distribucion_12m</w:t>
      </w:r>
    </w:p>
    <w:p>
      <w:r>
        <w:rPr>
          <w:color w:val="666666"/>
          <w:sz w:val="20"/>
        </w:rPr>
        <w:t>Folder: volumen\rth</w:t>
      </w:r>
    </w:p>
    <w:p>
      <w:pPr>
        <w:ind w:left="283"/>
      </w:pPr>
      <w:r>
        <w:rPr>
          <w:rFonts w:ascii="Consolas" w:hAnsi="Consolas"/>
          <w:sz w:val="18"/>
        </w:rPr>
        <w:t>[volum_consumit_distribucion_12m] / [volum_lliurat_distribucion_12m]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Percentage, 2 decimals (0.00\ %;-0.00\ %;0.00\ %)</w:t>
      </w:r>
    </w:p>
    <w:p/>
    <w:p>
      <w:pPr>
        <w:pStyle w:val="Heading2"/>
      </w:pPr>
      <w:r>
        <w:t>anr_acum_12m</w:t>
      </w:r>
    </w:p>
    <w:p>
      <w:r>
        <w:rPr>
          <w:color w:val="666666"/>
          <w:sz w:val="20"/>
        </w:rPr>
        <w:t>Folder: anr\acum_12m</w:t>
      </w:r>
    </w:p>
    <w:p>
      <w:pPr>
        <w:ind w:left="283"/>
      </w:pPr>
      <w:r>
        <w:rPr>
          <w:rFonts w:ascii="Consolas" w:hAnsi="Consolas"/>
          <w:sz w:val="18"/>
        </w:rPr>
        <w:t>VAR FechaMax =</w:t>
        <w:br/>
        <w:t xml:space="preserve">    MAX ( dim_calendario[Date] )</w:t>
        <w:br/>
        <w:t>RETURN</w:t>
        <w:br/>
        <w:t>CALCULATE(</w:t>
        <w:br/>
        <w:t xml:space="preserve">    SUM( fact_aigua_no_registrada_mensual[anr] ),</w:t>
        <w:br/>
        <w:t xml:space="preserve">    DATESINPERIOD(</w:t>
        <w:br/>
        <w:t xml:space="preserve">        dim_calendario[Date],</w:t>
        <w:br/>
        <w:t xml:space="preserve">        FechaMax,</w:t>
        <w:br/>
        <w:t xml:space="preserve">        -12,</w:t>
        <w:br/>
        <w:t xml:space="preserve">        MONTH</w:t>
        <w:br/>
        <w:t xml:space="preserve">    )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(0)</w:t>
      </w:r>
    </w:p>
    <w:p/>
    <w:p>
      <w:pPr>
        <w:pStyle w:val="Heading2"/>
      </w:pPr>
      <w:r>
        <w:t>anr_mensual</w:t>
      </w:r>
    </w:p>
    <w:p>
      <w:r>
        <w:rPr>
          <w:color w:val="666666"/>
          <w:sz w:val="20"/>
        </w:rPr>
        <w:t>Folder: anr\mensual</w:t>
      </w:r>
    </w:p>
    <w:p>
      <w:pPr>
        <w:ind w:left="283"/>
      </w:pPr>
      <w:r>
        <w:rPr>
          <w:rFonts w:ascii="Consolas" w:hAnsi="Consolas"/>
          <w:sz w:val="18"/>
        </w:rPr>
        <w:t>SUM(fact_aigua_no_registrada_mensual[anr])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(0)</w:t>
      </w:r>
    </w:p>
    <w:p/>
    <w:p>
      <w:pPr>
        <w:pStyle w:val="Heading2"/>
      </w:pPr>
      <w:r>
        <w:t>comptadors_preventiu</w:t>
      </w:r>
    </w:p>
    <w:p>
      <w:r>
        <w:rPr>
          <w:color w:val="666666"/>
          <w:sz w:val="20"/>
        </w:rPr>
        <w:t>Folder: compatodrs\canvis</w:t>
      </w:r>
    </w:p>
    <w:p>
      <w:pPr>
        <w:ind w:left="283"/>
      </w:pPr>
      <w:r>
        <w:rPr>
          <w:rFonts w:ascii="Consolas" w:hAnsi="Consolas"/>
          <w:sz w:val="18"/>
        </w:rPr>
        <w:t>CALCULATE(</w:t>
        <w:br/>
        <w:t xml:space="preserve">    COUNTROWS('fact_estadistiques_comp'),</w:t>
        <w:br/>
        <w:t xml:space="preserve">    'fact_estadistiques_comp'[agrupacio_canvi] = "Preventiu"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(0)</w:t>
      </w:r>
    </w:p>
    <w:p/>
    <w:p>
      <w:pPr>
        <w:pStyle w:val="Heading2"/>
      </w:pPr>
      <w:r>
        <w:t>comptadors_correctiu</w:t>
      </w:r>
    </w:p>
    <w:p>
      <w:r>
        <w:rPr>
          <w:color w:val="666666"/>
          <w:sz w:val="20"/>
        </w:rPr>
        <w:t>Folder: compatodrs\canvis</w:t>
      </w:r>
    </w:p>
    <w:p>
      <w:pPr>
        <w:ind w:left="283"/>
      </w:pPr>
      <w:r>
        <w:rPr>
          <w:rFonts w:ascii="Consolas" w:hAnsi="Consolas"/>
          <w:sz w:val="18"/>
        </w:rPr>
        <w:t>CALCULATE(</w:t>
        <w:br/>
        <w:t xml:space="preserve">    COUNTROWS('fact_estadistiques_comp'),</w:t>
        <w:br/>
        <w:t xml:space="preserve">    'fact_estadistiques_comp'[agrupacio_canvi] = "Correctiu"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(0)</w:t>
      </w:r>
    </w:p>
    <w:p/>
    <w:p>
      <w:pPr>
        <w:pStyle w:val="Heading2"/>
      </w:pPr>
      <w:r>
        <w:t>comptadors_preventiu_estrategic</w:t>
      </w:r>
    </w:p>
    <w:p>
      <w:r>
        <w:rPr>
          <w:color w:val="666666"/>
          <w:sz w:val="20"/>
        </w:rPr>
        <w:t>Folder: compatodrs\canvis</w:t>
      </w:r>
    </w:p>
    <w:p>
      <w:pPr>
        <w:ind w:left="283"/>
      </w:pPr>
      <w:r>
        <w:rPr>
          <w:rFonts w:ascii="Consolas" w:hAnsi="Consolas"/>
          <w:sz w:val="18"/>
        </w:rPr>
        <w:t>CALCULATE(</w:t>
        <w:br/>
        <w:t xml:space="preserve">    COUNTROWS('fact_estadistiques_comp'),</w:t>
        <w:br/>
        <w:t xml:space="preserve">    'fact_estadistiques_comp'[agrupacio_canvi] = "Preventiu",</w:t>
        <w:br/>
        <w:t xml:space="preserve">    'fact_estadistiques_comp'[estrategics] = "S"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(0)</w:t>
      </w:r>
    </w:p>
    <w:p/>
    <w:p>
      <w:pPr>
        <w:pStyle w:val="Heading2"/>
      </w:pPr>
      <w:r>
        <w:t>comptadors_correctiu_estrategic</w:t>
      </w:r>
    </w:p>
    <w:p>
      <w:r>
        <w:rPr>
          <w:color w:val="666666"/>
          <w:sz w:val="20"/>
        </w:rPr>
        <w:t>Folder: compatodrs\canvis</w:t>
      </w:r>
    </w:p>
    <w:p>
      <w:pPr>
        <w:ind w:left="283"/>
      </w:pPr>
      <w:r>
        <w:rPr>
          <w:rFonts w:ascii="Consolas" w:hAnsi="Consolas"/>
          <w:sz w:val="18"/>
        </w:rPr>
        <w:t>CALCULATE(</w:t>
        <w:br/>
        <w:t xml:space="preserve">    COUNTROWS('fact_estadistiques_comp'),</w:t>
        <w:br/>
        <w:t xml:space="preserve">    'fact_estadistiques_comp'[agrupacio_canvi] = "Correctiu",</w:t>
        <w:br/>
        <w:t xml:space="preserve">    'fact_estadistiques_comp'[estrategics] = "S"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(0)</w:t>
      </w:r>
    </w:p>
    <w:p/>
    <w:p>
      <w:pPr>
        <w:pStyle w:val="Heading2"/>
      </w:pPr>
      <w:r>
        <w:t>comptadors_estrategic</w:t>
      </w:r>
    </w:p>
    <w:p>
      <w:r>
        <w:rPr>
          <w:color w:val="666666"/>
          <w:sz w:val="20"/>
        </w:rPr>
        <w:t>Folder: compatodrs\canvis</w:t>
      </w:r>
    </w:p>
    <w:p>
      <w:pPr>
        <w:ind w:left="283"/>
      </w:pPr>
      <w:r>
        <w:rPr>
          <w:rFonts w:ascii="Consolas" w:hAnsi="Consolas"/>
          <w:sz w:val="18"/>
        </w:rPr>
        <w:t>CALCULATE(</w:t>
        <w:br/>
        <w:t xml:space="preserve">    COUNTROWS('fact_estadistiques_comp'),</w:t>
        <w:br/>
        <w:t xml:space="preserve">    'fact_estadistiques_comp'[estrategics] = "S"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(0)</w:t>
      </w:r>
    </w:p>
    <w:p/>
    <w:p>
      <w:pPr>
        <w:pStyle w:val="Heading2"/>
      </w:pPr>
      <w:r>
        <w:t>comptadors</w:t>
      </w:r>
    </w:p>
    <w:p>
      <w:r>
        <w:rPr>
          <w:color w:val="666666"/>
          <w:sz w:val="20"/>
        </w:rPr>
        <w:t>Folder: compatodrs\canvis</w:t>
      </w:r>
    </w:p>
    <w:p>
      <w:pPr>
        <w:ind w:left="283"/>
      </w:pPr>
      <w:r>
        <w:rPr>
          <w:rFonts w:ascii="Consolas" w:hAnsi="Consolas"/>
          <w:sz w:val="18"/>
        </w:rPr>
        <w:t>CALCULATE(</w:t>
        <w:br/>
        <w:t xml:space="preserve">    COUNTROWS('fact_estadistiques_comp')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(0)</w:t>
      </w:r>
    </w:p>
    <w:p/>
    <w:p>
      <w:pPr>
        <w:pStyle w:val="Heading2"/>
      </w:pPr>
      <w:r>
        <w:t>compt_per_sobre_q4</w:t>
      </w:r>
    </w:p>
    <w:p>
      <w:r>
        <w:rPr>
          <w:color w:val="666666"/>
          <w:sz w:val="20"/>
        </w:rPr>
        <w:t>Folder: compatodrs</w:t>
      </w:r>
    </w:p>
    <w:p>
      <w:pPr>
        <w:ind w:left="283"/>
      </w:pPr>
      <w:r>
        <w:rPr>
          <w:rFonts w:ascii="Consolas" w:hAnsi="Consolas"/>
          <w:sz w:val="18"/>
        </w:rPr>
        <w:t>CALCULATE(</w:t>
        <w:br/>
        <w:t xml:space="preserve">    COUNT('fact_bossa'[necessitat]),</w:t>
        <w:br/>
        <w:t xml:space="preserve">    'fact_bossa'[necessitat] = "Q4"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(0)</w:t>
      </w:r>
    </w:p>
    <w:p/>
    <w:p>
      <w:pPr>
        <w:pStyle w:val="Heading2"/>
      </w:pPr>
      <w:r>
        <w:t>compt_per_sobre_q1</w:t>
      </w:r>
    </w:p>
    <w:p>
      <w:r>
        <w:rPr>
          <w:color w:val="666666"/>
          <w:sz w:val="20"/>
        </w:rPr>
        <w:t>Folder: compatodrs\canvis</w:t>
      </w:r>
    </w:p>
    <w:p>
      <w:pPr>
        <w:ind w:left="283"/>
      </w:pPr>
      <w:r>
        <w:rPr>
          <w:rFonts w:ascii="Consolas" w:hAnsi="Consolas"/>
          <w:sz w:val="18"/>
        </w:rPr>
        <w:t>CALCULATE(</w:t>
        <w:br/>
        <w:t xml:space="preserve">    COUNT('fact_bossa'[necessitat]),</w:t>
        <w:br/>
        <w:t xml:space="preserve">    'fact_bossa'[necessitat] = "Q1"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(0)</w:t>
      </w:r>
    </w:p>
    <w:p/>
    <w:p>
      <w:pPr>
        <w:pStyle w:val="Heading2"/>
      </w:pPr>
      <w:r>
        <w:t>num_limitadors_installats</w:t>
      </w:r>
    </w:p>
    <w:p>
      <w:r>
        <w:rPr>
          <w:color w:val="666666"/>
          <w:sz w:val="20"/>
        </w:rPr>
        <w:t>Folder: compatodrs</w:t>
      </w:r>
    </w:p>
    <w:p>
      <w:pPr>
        <w:ind w:left="283"/>
      </w:pPr>
      <w:r>
        <w:rPr>
          <w:rFonts w:ascii="Consolas" w:hAnsi="Consolas"/>
          <w:sz w:val="18"/>
        </w:rPr>
        <w:t>CALCULATE(</w:t>
        <w:br/>
        <w:t xml:space="preserve">    DISTINCTCOUNT('fact_bossa'[polissa_subm]),</w:t>
        <w:br/>
        <w:t xml:space="preserve">    'fact_bossa'[dn_limitador] &lt;&gt; BLANK()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(0)</w:t>
      </w:r>
    </w:p>
    <w:p/>
    <w:p>
      <w:pPr>
        <w:pStyle w:val="Heading2"/>
      </w:pPr>
      <w:r>
        <w:t>volum_agua_rec_fraud</w:t>
      </w:r>
    </w:p>
    <w:p>
      <w:r>
        <w:rPr>
          <w:color w:val="666666"/>
          <w:sz w:val="20"/>
        </w:rPr>
        <w:t>Folder: fraudes</w:t>
      </w:r>
    </w:p>
    <w:p>
      <w:pPr>
        <w:ind w:left="283"/>
      </w:pPr>
      <w:r>
        <w:rPr>
          <w:rFonts w:ascii="Consolas" w:hAnsi="Consolas"/>
          <w:sz w:val="18"/>
        </w:rPr>
        <w:t>SUM('fact_vol_fraud'[Volumen Total])</w:t>
      </w:r>
    </w:p>
    <w:p/>
    <w:p>
      <w:pPr>
        <w:pStyle w:val="Heading2"/>
      </w:pPr>
      <w:r>
        <w:t>fraus_recuperat</w:t>
      </w:r>
    </w:p>
    <w:p>
      <w:r>
        <w:rPr>
          <w:color w:val="666666"/>
          <w:sz w:val="20"/>
        </w:rPr>
        <w:t>Folder: fraudes</w:t>
      </w:r>
    </w:p>
    <w:p>
      <w:pPr>
        <w:ind w:left="283"/>
      </w:pPr>
      <w:r>
        <w:rPr>
          <w:rFonts w:ascii="Consolas" w:hAnsi="Consolas"/>
          <w:sz w:val="18"/>
        </w:rPr>
        <w:t>CALCULATE(</w:t>
        <w:br/>
        <w:t xml:space="preserve">    COUNTROWS(fact_vol_fraud),</w:t>
        <w:br/>
        <w:t xml:space="preserve">    fact_vol_fraud[Tipologia] = "Executada"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(0)</w:t>
      </w:r>
    </w:p>
    <w:p/>
    <w:p>
      <w:pPr>
        <w:pStyle w:val="Heading2"/>
      </w:pPr>
      <w:r>
        <w:t>fraus_per_recuperar</w:t>
      </w:r>
    </w:p>
    <w:p>
      <w:r>
        <w:rPr>
          <w:color w:val="666666"/>
          <w:sz w:val="20"/>
        </w:rPr>
        <w:t>Folder: fraudes</w:t>
      </w:r>
    </w:p>
    <w:p>
      <w:pPr>
        <w:ind w:left="283"/>
      </w:pPr>
      <w:r>
        <w:rPr>
          <w:rFonts w:ascii="Consolas" w:hAnsi="Consolas"/>
          <w:sz w:val="18"/>
        </w:rPr>
        <w:t>CALCULATE(</w:t>
        <w:br/>
        <w:t xml:space="preserve">    COUNTROWS(fact_vol_fraud),</w:t>
        <w:br/>
        <w:t xml:space="preserve">    fact_vol_fraud[Tipologia] = "Pendent"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(0)</w:t>
      </w:r>
    </w:p>
    <w:p/>
    <w:p>
      <w:pPr>
        <w:pStyle w:val="Heading2"/>
      </w:pPr>
      <w:r>
        <w:t>fraus_recupera_euros</w:t>
      </w:r>
    </w:p>
    <w:p>
      <w:r>
        <w:rPr>
          <w:color w:val="666666"/>
          <w:sz w:val="20"/>
        </w:rPr>
        <w:t>Folder: fraudes</w:t>
      </w:r>
    </w:p>
    <w:p>
      <w:pPr>
        <w:ind w:left="283"/>
      </w:pPr>
      <w:r>
        <w:rPr>
          <w:rFonts w:ascii="Consolas" w:hAnsi="Consolas"/>
          <w:sz w:val="18"/>
        </w:rPr>
        <w:t>CALCULATE(</w:t>
        <w:br/>
        <w:t xml:space="preserve">    SUM(fact_vol_fraud[Imp Cobrat Frau Total]),</w:t>
        <w:br/>
        <w:t xml:space="preserve">    fact_vol_fraud[Tipologia] = "Executada",</w:t>
        <w:br/>
        <w:t xml:space="preserve">    NOT ISBLANK(fact_vol_fraud[Imp Cobrat Frau Total])</w:t>
        <w:br/>
        <w:t>)</w:t>
      </w:r>
    </w:p>
    <w:p/>
    <w:p>
      <w:pPr>
        <w:pStyle w:val="Heading2"/>
      </w:pPr>
      <w:r>
        <w:t>fraus_sin_recupera_euros</w:t>
      </w:r>
    </w:p>
    <w:p>
      <w:r>
        <w:rPr>
          <w:color w:val="666666"/>
          <w:sz w:val="20"/>
        </w:rPr>
        <w:t>Folder: fraudes</w:t>
      </w:r>
    </w:p>
    <w:p>
      <w:pPr>
        <w:ind w:left="283"/>
      </w:pPr>
      <w:r>
        <w:rPr>
          <w:rFonts w:ascii="Consolas" w:hAnsi="Consolas"/>
          <w:sz w:val="18"/>
        </w:rPr>
        <w:t>CALCULATE(</w:t>
        <w:br/>
        <w:t xml:space="preserve">    SUM(fact_vol_fraud[Imp Cobrat Frau Total]),</w:t>
        <w:br/>
        <w:t xml:space="preserve">    fact_vol_fraud[Tipologia] = "Pendent",</w:t>
        <w:br/>
        <w:t xml:space="preserve">    NOT ISBLANK(fact_vol_fraud[Imp Cobrat Frau Total])</w:t>
        <w:br/>
        <w:t>)</w:t>
      </w:r>
    </w:p>
    <w:p/>
    <w:p>
      <w:pPr>
        <w:pStyle w:val="Heading2"/>
      </w:pPr>
      <w:r>
        <w:t>pct_fraudes_recupera</w:t>
      </w:r>
    </w:p>
    <w:p>
      <w:r>
        <w:rPr>
          <w:color w:val="666666"/>
          <w:sz w:val="20"/>
        </w:rPr>
        <w:t>Folder: fraudes</w:t>
      </w:r>
    </w:p>
    <w:p>
      <w:pPr>
        <w:ind w:left="283"/>
      </w:pPr>
      <w:r>
        <w:rPr>
          <w:rFonts w:ascii="Consolas" w:hAnsi="Consolas"/>
          <w:sz w:val="18"/>
        </w:rPr>
        <w:t>DIVIDE(</w:t>
        <w:br/>
        <w:t xml:space="preserve">    [fraus_recuperat],</w:t>
        <w:br/>
        <w:t xml:space="preserve">    [fraus_detectats],</w:t>
        <w:br/>
        <w:t xml:space="preserve">    0</w:t>
        <w:br/>
        <w:t>)</w:t>
      </w:r>
    </w:p>
    <w:p/>
    <w:p>
      <w:pPr>
        <w:pStyle w:val="Heading2"/>
      </w:pPr>
      <w:r>
        <w:t>importe_mitja_recuperat</w:t>
      </w:r>
    </w:p>
    <w:p>
      <w:r>
        <w:rPr>
          <w:color w:val="666666"/>
          <w:sz w:val="20"/>
        </w:rPr>
        <w:t>Folder: fraudes</w:t>
      </w:r>
    </w:p>
    <w:p>
      <w:pPr>
        <w:ind w:left="283"/>
      </w:pPr>
      <w:r>
        <w:rPr>
          <w:rFonts w:ascii="Consolas" w:hAnsi="Consolas"/>
          <w:sz w:val="18"/>
        </w:rPr>
        <w:t>DIVIDE(</w:t>
        <w:br/>
        <w:t xml:space="preserve">    [fraus_recupera_euros],</w:t>
        <w:br/>
        <w:t xml:space="preserve">    [fraus_recuperat]</w:t>
        <w:br/>
        <w:t>)</w:t>
      </w:r>
    </w:p>
    <w:p/>
    <w:p>
      <w:pPr>
        <w:pStyle w:val="Heading2"/>
      </w:pPr>
      <w:r>
        <w:t>mij_tiempo_resol_fraud</w:t>
      </w:r>
    </w:p>
    <w:p>
      <w:r>
        <w:rPr>
          <w:color w:val="666666"/>
          <w:sz w:val="20"/>
        </w:rPr>
        <w:t>Folder: fraudes</w:t>
      </w:r>
    </w:p>
    <w:p>
      <w:pPr>
        <w:ind w:left="283"/>
      </w:pPr>
      <w:r>
        <w:rPr>
          <w:rFonts w:ascii="Consolas" w:hAnsi="Consolas"/>
          <w:sz w:val="18"/>
        </w:rPr>
        <w:t>VAR Dias =</w:t>
        <w:br/>
        <w:t xml:space="preserve">    AVERAGEX(</w:t>
        <w:br/>
        <w:t xml:space="preserve">        fact_fraudes_all,</w:t>
        <w:br/>
        <w:t xml:space="preserve">        DATEDIFF(</w:t>
        <w:br/>
        <w:t xml:space="preserve">            fact_fraudes_all[data_creacio_original],</w:t>
        <w:br/>
        <w:t xml:space="preserve">            fact_fraudes_all[data_fi_execucio_final],</w:t>
        <w:br/>
        <w:t xml:space="preserve">            DAY</w:t>
        <w:br/>
        <w:t xml:space="preserve">        )</w:t>
        <w:br/>
        <w:t xml:space="preserve">    )</w:t>
        <w:br/>
        <w:t>RETURN</w:t>
        <w:br/>
        <w:t>SWITCH(</w:t>
        <w:br/>
        <w:t xml:space="preserve">    TRUE(),</w:t>
        <w:br/>
        <w:t xml:space="preserve">    Dias &lt; 30, FORMAT(Dias, "0") &amp; " días",</w:t>
        <w:br/>
        <w:t xml:space="preserve">    Dias &lt; 365, FORMAT(DIVIDE(Dias, 30), "0.0") &amp; " meses",</w:t>
        <w:br/>
        <w:t xml:space="preserve">    FORMAT(DIVIDE(Dias, 365), "0.0") &amp; " años"</w:t>
        <w:br/>
        <w:t>)</w:t>
      </w:r>
    </w:p>
    <w:p/>
    <w:p>
      <w:pPr>
        <w:pStyle w:val="Heading2"/>
      </w:pPr>
      <w:r>
        <w:t>volum_lliurat_transport_mensual</w:t>
      </w:r>
    </w:p>
    <w:p>
      <w:r>
        <w:rPr>
          <w:color w:val="666666"/>
          <w:sz w:val="20"/>
        </w:rPr>
        <w:t>Folder: volumen</w:t>
      </w:r>
    </w:p>
    <w:p>
      <w:pPr>
        <w:ind w:left="283"/>
      </w:pPr>
      <w:r>
        <w:rPr>
          <w:rFonts w:ascii="Consolas" w:hAnsi="Consolas"/>
          <w:sz w:val="18"/>
        </w:rPr>
        <w:t>SUM(fact_rend_anr_arterias_mensual[entrat_m3])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(0)</w:t>
      </w:r>
    </w:p>
    <w:p/>
    <w:p>
      <w:pPr>
        <w:pStyle w:val="Heading2"/>
      </w:pPr>
      <w:r>
        <w:t>volum_consumit_transport_mensual</w:t>
      </w:r>
    </w:p>
    <w:p>
      <w:r>
        <w:rPr>
          <w:color w:val="666666"/>
          <w:sz w:val="20"/>
        </w:rPr>
        <w:t>Folder: volumen</w:t>
      </w:r>
    </w:p>
    <w:p>
      <w:pPr>
        <w:ind w:left="283"/>
      </w:pPr>
      <w:r>
        <w:rPr>
          <w:rFonts w:ascii="Consolas" w:hAnsi="Consolas"/>
          <w:sz w:val="18"/>
        </w:rPr>
        <w:t>SUM(fact_rend_anr_arterias_mensual[sortit_m3])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(0)</w:t>
      </w:r>
    </w:p>
    <w:p/>
    <w:p>
      <w:pPr>
        <w:pStyle w:val="Heading2"/>
      </w:pPr>
      <w:r>
        <w:t>volum_lliurat_transport_12m</w:t>
      </w:r>
    </w:p>
    <w:p>
      <w:r>
        <w:rPr>
          <w:color w:val="666666"/>
          <w:sz w:val="20"/>
        </w:rPr>
        <w:t>Folder: volumen</w:t>
      </w:r>
    </w:p>
    <w:p>
      <w:pPr>
        <w:ind w:left="283"/>
      </w:pPr>
      <w:r>
        <w:rPr>
          <w:rFonts w:ascii="Consolas" w:hAnsi="Consolas"/>
          <w:sz w:val="18"/>
        </w:rPr>
        <w:t>CALCULATE(</w:t>
        <w:br/>
        <w:t xml:space="preserve">    SUM(fact_rend_anr_arterias_mensual[entrat_m3]),</w:t>
        <w:br/>
        <w:t xml:space="preserve">    DATESINPERIOD(</w:t>
        <w:br/>
        <w:t xml:space="preserve">        'dim_calendario'[Date],</w:t>
        <w:br/>
        <w:t xml:space="preserve">        MAX('dim_calendario'[Date]),</w:t>
        <w:br/>
        <w:t xml:space="preserve">        -12,</w:t>
        <w:br/>
        <w:t xml:space="preserve">        MONTH</w:t>
        <w:br/>
        <w:t xml:space="preserve">    )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(0)</w:t>
      </w:r>
    </w:p>
    <w:p/>
    <w:p>
      <w:pPr>
        <w:pStyle w:val="Heading2"/>
      </w:pPr>
      <w:r>
        <w:t>volum_consumit_transport_12m</w:t>
      </w:r>
    </w:p>
    <w:p>
      <w:r>
        <w:rPr>
          <w:color w:val="666666"/>
          <w:sz w:val="20"/>
        </w:rPr>
        <w:t>Folder: volumen</w:t>
      </w:r>
    </w:p>
    <w:p>
      <w:pPr>
        <w:ind w:left="283"/>
      </w:pPr>
      <w:r>
        <w:rPr>
          <w:rFonts w:ascii="Consolas" w:hAnsi="Consolas"/>
          <w:sz w:val="18"/>
        </w:rPr>
        <w:t>CALCULATE(</w:t>
        <w:br/>
        <w:t xml:space="preserve">    SUM(fact_rend_anr_arterias_mensual[sortit_m3]),</w:t>
        <w:br/>
        <w:t xml:space="preserve">    DATESINPERIOD(</w:t>
        <w:br/>
        <w:t xml:space="preserve">        'dim_calendario'[Date],</w:t>
        <w:br/>
        <w:t xml:space="preserve">        MAX('dim_calendario'[Date]),</w:t>
        <w:br/>
        <w:t xml:space="preserve">        -12,</w:t>
        <w:br/>
        <w:t xml:space="preserve">        MONTH</w:t>
        <w:br/>
        <w:t xml:space="preserve">    )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(0)</w:t>
      </w:r>
    </w:p>
    <w:p/>
    <w:p>
      <w:pPr>
        <w:pStyle w:val="Heading2"/>
      </w:pPr>
      <w:r>
        <w:t>volum_consumit_mig_acum_12m</w:t>
      </w:r>
    </w:p>
    <w:p>
      <w:r>
        <w:rPr>
          <w:color w:val="666666"/>
          <w:sz w:val="20"/>
        </w:rPr>
        <w:t>Folder: volumen\consumit</w:t>
      </w:r>
    </w:p>
    <w:p>
      <w:pPr>
        <w:ind w:left="283"/>
      </w:pPr>
      <w:r>
        <w:rPr>
          <w:rFonts w:ascii="Consolas" w:hAnsi="Consolas"/>
          <w:sz w:val="18"/>
        </w:rPr>
        <w:t>AVERAGEX(</w:t>
        <w:br/>
        <w:t xml:space="preserve">    VALUES(dim_calendario[anio_mes]),</w:t>
        <w:br/>
        <w:t xml:space="preserve">    CALCULATE(</w:t>
        <w:br/>
        <w:t xml:space="preserve">        SUM(fact_volum_consumit[volum_consumit]),</w:t>
        <w:br/>
        <w:t xml:space="preserve">        DATESINPERIOD(</w:t>
        <w:br/>
        <w:t xml:space="preserve">            dim_calendario[Date],</w:t>
        <w:br/>
        <w:t xml:space="preserve">            MAX(dim_calendario[Date]),</w:t>
        <w:br/>
        <w:t xml:space="preserve">            -12,</w:t>
        <w:br/>
        <w:t xml:space="preserve">            MONTH</w:t>
        <w:br/>
        <w:t xml:space="preserve">        )</w:t>
        <w:br/>
        <w:t xml:space="preserve">    )</w:t>
        <w:br/>
        <w:t>)</w:t>
      </w:r>
    </w:p>
    <w:p/>
    <w:p>
      <w:pPr>
        <w:pStyle w:val="Heading2"/>
      </w:pPr>
      <w:r>
        <w:t>anr_dia_m3_mensual_1m</w:t>
      </w:r>
    </w:p>
    <w:p>
      <w:r>
        <w:rPr>
          <w:color w:val="666666"/>
          <w:sz w:val="20"/>
        </w:rPr>
        <w:t>Folder: anr\mensual</w:t>
      </w:r>
    </w:p>
    <w:p>
      <w:pPr>
        <w:ind w:left="283"/>
      </w:pPr>
      <w:r>
        <w:rPr>
          <w:rFonts w:ascii="Consolas" w:hAnsi="Consolas"/>
          <w:sz w:val="18"/>
        </w:rPr>
        <w:t>CALCULATE(</w:t>
        <w:br/>
        <w:t xml:space="preserve">    DIVIDE(</w:t>
        <w:br/>
        <w:t xml:space="preserve">        SUM( fact_anr_global_mensual[anr_global_hm3] ),</w:t>
        <w:br/>
        <w:t xml:space="preserve">        [count_dias_mes],</w:t>
        <w:br/>
        <w:t xml:space="preserve">        0</w:t>
        <w:br/>
        <w:t xml:space="preserve">    ) * 1000000,</w:t>
        <w:br/>
        <w:t xml:space="preserve">    PREVIOUSMONTH(dim_calendario[Date])</w:t>
        <w:br/>
        <w:t>)</w:t>
      </w:r>
    </w:p>
    <w:p/>
    <w:p>
      <w:pPr>
        <w:pStyle w:val="Heading2"/>
      </w:pPr>
      <w:r>
        <w:t>anr_dia_m3_acum_12m_1m</w:t>
      </w:r>
    </w:p>
    <w:p>
      <w:r>
        <w:rPr>
          <w:color w:val="666666"/>
          <w:sz w:val="20"/>
        </w:rPr>
        <w:t>Folder: anr\acum_12m</w:t>
      </w:r>
    </w:p>
    <w:p>
      <w:pPr>
        <w:ind w:left="283"/>
      </w:pPr>
      <w:r>
        <w:rPr>
          <w:rFonts w:ascii="Consolas" w:hAnsi="Consolas"/>
          <w:sz w:val="18"/>
        </w:rPr>
        <w:t>CALCULATE(</w:t>
        <w:br/>
        <w:t xml:space="preserve">    DIVIDE(</w:t>
        <w:br/>
        <w:t xml:space="preserve">        SUM( fact_anr_global_acum[anr_global_hm3] ),</w:t>
        <w:br/>
        <w:t xml:space="preserve">        365,</w:t>
        <w:br/>
        <w:t xml:space="preserve">        0</w:t>
        <w:br/>
        <w:t xml:space="preserve">    ) * 1000000,</w:t>
        <w:br/>
        <w:t xml:space="preserve">    PREVIOUSMONTH(dim_calendario[Date])</w:t>
        <w:br/>
        <w:t>)</w:t>
      </w:r>
    </w:p>
    <w:p/>
    <w:p>
      <w:pPr>
        <w:pStyle w:val="Heading2"/>
      </w:pPr>
      <w:r>
        <w:t>anr_l_esc_dia_mensual_1m</w:t>
      </w:r>
    </w:p>
    <w:p>
      <w:r>
        <w:rPr>
          <w:color w:val="666666"/>
          <w:sz w:val="20"/>
        </w:rPr>
        <w:t>Folder: anr\mensual</w:t>
      </w:r>
    </w:p>
    <w:p>
      <w:pPr>
        <w:ind w:left="283"/>
      </w:pPr>
      <w:r>
        <w:rPr>
          <w:rFonts w:ascii="Consolas" w:hAnsi="Consolas"/>
          <w:sz w:val="18"/>
        </w:rPr>
        <w:t>CALCULATE(</w:t>
        <w:br/>
        <w:t xml:space="preserve">    1000 * [anr_dia_m3_mensual] /sum(fact_inventari_xarxa_mensual[nombre_escomeses_totals]),</w:t>
        <w:br/>
        <w:t xml:space="preserve">    PREVIOUSMONTH(dim_calendario[Date])</w:t>
        <w:br/>
        <w:t>)</w:t>
      </w:r>
    </w:p>
    <w:p/>
    <w:p>
      <w:pPr>
        <w:pStyle w:val="Heading2"/>
      </w:pPr>
      <w:r>
        <w:t>anr_l_subm_dia_mensual_1m</w:t>
      </w:r>
    </w:p>
    <w:p>
      <w:r>
        <w:rPr>
          <w:color w:val="666666"/>
          <w:sz w:val="20"/>
        </w:rPr>
        <w:t>Folder: anr\mensual</w:t>
      </w:r>
    </w:p>
    <w:p>
      <w:pPr>
        <w:ind w:left="283"/>
      </w:pPr>
      <w:r>
        <w:rPr>
          <w:rFonts w:ascii="Consolas" w:hAnsi="Consolas"/>
          <w:sz w:val="18"/>
        </w:rPr>
        <w:t>CALCULATE(</w:t>
        <w:br/>
        <w:t xml:space="preserve">    1000 * [anr_dia_m3_mensual] /sum(fact_inventari_xarxa_mensual[nombre_subministraments_totals]),</w:t>
        <w:br/>
        <w:t xml:space="preserve">    PREVIOUSMONTH(dim_calendario[Date])</w:t>
        <w:br/>
        <w:t>)</w:t>
      </w:r>
    </w:p>
    <w:p/>
    <w:p>
      <w:pPr>
        <w:pStyle w:val="Heading2"/>
      </w:pPr>
      <w:r>
        <w:t>anr_m3_km_dia_mensual_1m</w:t>
      </w:r>
    </w:p>
    <w:p>
      <w:r>
        <w:rPr>
          <w:color w:val="666666"/>
          <w:sz w:val="20"/>
        </w:rPr>
        <w:t>Folder: anr\mensual</w:t>
      </w:r>
    </w:p>
    <w:p>
      <w:pPr>
        <w:ind w:left="283"/>
      </w:pPr>
      <w:r>
        <w:rPr>
          <w:rFonts w:ascii="Consolas" w:hAnsi="Consolas"/>
          <w:sz w:val="18"/>
        </w:rPr>
        <w:t>CALCULATE(</w:t>
        <w:br/>
        <w:t xml:space="preserve">    [anr_dia_m3_mensual]/ SUM((fact_inventari_xarxa_mensual[l_+_t_km])),</w:t>
        <w:br/>
        <w:t xml:space="preserve">    PREVIOUSMONTH(dim_calendario[Date])</w:t>
        <w:br/>
        <w:t>)</w:t>
      </w:r>
    </w:p>
    <w:p/>
    <w:p>
      <w:pPr>
        <w:pStyle w:val="Heading2"/>
      </w:pPr>
      <w:r>
        <w:t>anr_l_esc_dia_acum_12m_1m</w:t>
      </w:r>
    </w:p>
    <w:p>
      <w:r>
        <w:rPr>
          <w:color w:val="666666"/>
          <w:sz w:val="20"/>
        </w:rPr>
        <w:t>Folder: anr\acum_12m</w:t>
      </w:r>
    </w:p>
    <w:p>
      <w:pPr>
        <w:ind w:left="283"/>
      </w:pPr>
      <w:r>
        <w:rPr>
          <w:rFonts w:ascii="Consolas" w:hAnsi="Consolas"/>
          <w:sz w:val="18"/>
        </w:rPr>
        <w:t>CALCULATE(</w:t>
        <w:br/>
        <w:t xml:space="preserve">    1000 * [anr_dia_m3_acum_12m] /sum(fact_inventari_xarxa_mitjana_12m[nombre_escomeses_totals]),</w:t>
        <w:br/>
        <w:t xml:space="preserve">    PREVIOUSMONTH(dim_calendario[Date])</w:t>
        <w:br/>
        <w:t>)</w:t>
      </w:r>
    </w:p>
    <w:p/>
    <w:p>
      <w:pPr>
        <w:pStyle w:val="Heading2"/>
      </w:pPr>
      <w:r>
        <w:t>anr_m3_km_dia_acum_12m_1m</w:t>
      </w:r>
    </w:p>
    <w:p>
      <w:r>
        <w:rPr>
          <w:color w:val="666666"/>
          <w:sz w:val="20"/>
        </w:rPr>
        <w:t>Folder: anr\acum_12m</w:t>
      </w:r>
    </w:p>
    <w:p>
      <w:pPr>
        <w:ind w:left="283"/>
      </w:pPr>
      <w:r>
        <w:rPr>
          <w:rFonts w:ascii="Consolas" w:hAnsi="Consolas"/>
          <w:sz w:val="18"/>
        </w:rPr>
        <w:t>CALCULATE(</w:t>
        <w:br/>
        <w:t xml:space="preserve">    [anr_dia_m3_acum_12m]/ SUM((fact_inventari_xarxa_mitjana_12m[l_+_t_km])),</w:t>
        <w:br/>
        <w:t xml:space="preserve">    PREVIOUSMONTH(dim_calendario[Date])</w:t>
        <w:br/>
        <w:t>)</w:t>
      </w:r>
    </w:p>
    <w:p/>
    <w:p>
      <w:pPr>
        <w:pStyle w:val="Heading2"/>
      </w:pPr>
      <w:r>
        <w:t>anr_l_subm_dia_acum_12m_1m</w:t>
      </w:r>
    </w:p>
    <w:p>
      <w:r>
        <w:rPr>
          <w:color w:val="666666"/>
          <w:sz w:val="20"/>
        </w:rPr>
        <w:t>Folder: anr\acum_12m</w:t>
      </w:r>
    </w:p>
    <w:p>
      <w:pPr>
        <w:ind w:left="283"/>
      </w:pPr>
      <w:r>
        <w:rPr>
          <w:rFonts w:ascii="Consolas" w:hAnsi="Consolas"/>
          <w:sz w:val="18"/>
        </w:rPr>
        <w:t>CALCULATE(</w:t>
        <w:br/>
        <w:t xml:space="preserve">    1000 * [anr_dia_m3_acum_12m] /sum(fact_inventari_xarxa_mitjana_12m[nombre_subministraments_totals]),</w:t>
        <w:br/>
        <w:t xml:space="preserve">    PREVIOUSMONTH(dim_calendario[Date])</w:t>
        <w:br/>
        <w:t>)</w:t>
      </w:r>
    </w:p>
    <w:p/>
    <w:p>
      <w:pPr>
        <w:pStyle w:val="Heading2"/>
      </w:pPr>
      <w:r>
        <w:t>delta_anr_acum_12m_1m</w:t>
      </w:r>
    </w:p>
    <w:p>
      <w:r>
        <w:rPr>
          <w:color w:val="666666"/>
          <w:sz w:val="20"/>
        </w:rPr>
        <w:t>Folder: anr\acum_12m</w:t>
      </w:r>
    </w:p>
    <w:p>
      <w:pPr>
        <w:ind w:left="283"/>
      </w:pPr>
      <w:r>
        <w:rPr>
          <w:rFonts w:ascii="Consolas" w:hAnsi="Consolas"/>
          <w:sz w:val="18"/>
        </w:rPr>
        <w:t>VAR MesActualAnterior = CALCULATE(</w:t>
        <w:br/>
        <w:t xml:space="preserve">    SUM(fact_anr_global_mensual[anr_global_hm3]),</w:t>
        <w:br/>
        <w:t xml:space="preserve">    PREVIOUSMONTH(dim_calendario[Date])</w:t>
        <w:br/>
        <w:t>)</w:t>
        <w:br/>
        <w:t>VAR MesDosAnterior =</w:t>
        <w:br/>
        <w:t xml:space="preserve">    CALCULATE(</w:t>
        <w:br/>
        <w:t xml:space="preserve">        SUM(fact_anr_global_mensual[anr_global_hm3]),</w:t>
        <w:br/>
        <w:t xml:space="preserve">        DATEADD(dim_calendario[Date], -2, MONTH)</w:t>
        <w:br/>
        <w:t xml:space="preserve">    )</w:t>
        <w:br/>
        <w:t>RETURN</w:t>
        <w:br/>
        <w:t xml:space="preserve">    DIVIDE(MesActualAnterior - MesDosAnterior, MesDosAnterior, 0)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Percentage, 2 decimals (0.00\ %;-0.00\ %;0.00\ %)</w:t>
      </w:r>
    </w:p>
    <w:p/>
    <w:p>
      <w:pPr>
        <w:pStyle w:val="Heading2"/>
      </w:pPr>
      <w:r>
        <w:t>volum_lliurat_global_mensual_1m</w:t>
      </w:r>
    </w:p>
    <w:p>
      <w:r>
        <w:rPr>
          <w:color w:val="666666"/>
          <w:sz w:val="20"/>
        </w:rPr>
        <w:t>Folder: anr\mensual</w:t>
      </w:r>
    </w:p>
    <w:p>
      <w:pPr>
        <w:ind w:left="283"/>
      </w:pPr>
      <w:r>
        <w:rPr>
          <w:rFonts w:ascii="Consolas" w:hAnsi="Consolas"/>
          <w:sz w:val="18"/>
        </w:rPr>
        <w:t>CALCULATE(</w:t>
        <w:br/>
        <w:t xml:space="preserve">    SUM(fact_anr_global_mensual[lliurada_hm3]),</w:t>
        <w:br/>
        <w:t xml:space="preserve">    PREVIOUSMONTH(dim_calendario[Date])</w:t>
        <w:br/>
        <w:t>)</w:t>
      </w:r>
    </w:p>
    <w:p/>
    <w:p>
      <w:pPr>
        <w:pStyle w:val="Heading2"/>
      </w:pPr>
      <w:r>
        <w:t>volum_consumit_global_mensual_1m</w:t>
      </w:r>
    </w:p>
    <w:p>
      <w:r>
        <w:rPr>
          <w:color w:val="666666"/>
          <w:sz w:val="20"/>
        </w:rPr>
        <w:t>Folder: anr\mensual</w:t>
      </w:r>
    </w:p>
    <w:p>
      <w:pPr>
        <w:ind w:left="283"/>
      </w:pPr>
      <w:r>
        <w:rPr>
          <w:rFonts w:ascii="Consolas" w:hAnsi="Consolas"/>
          <w:sz w:val="18"/>
        </w:rPr>
        <w:t>CALCULATE(</w:t>
        <w:br/>
        <w:t xml:space="preserve">    SUM(fact_anr_global_mensual[consumida_hm3]),</w:t>
        <w:br/>
        <w:t xml:space="preserve">    PREVIOUSMONTH(dim_calendario[Date])</w:t>
        <w:br/>
        <w:t>)</w:t>
      </w:r>
    </w:p>
    <w:p/>
    <w:p>
      <w:pPr>
        <w:pStyle w:val="Heading2"/>
      </w:pPr>
      <w:r>
        <w:t>rendiment_global_mensual_1m</w:t>
      </w:r>
    </w:p>
    <w:p>
      <w:r>
        <w:rPr>
          <w:color w:val="666666"/>
          <w:sz w:val="20"/>
        </w:rPr>
        <w:t>Folder: anr\mensual</w:t>
      </w:r>
    </w:p>
    <w:p>
      <w:pPr>
        <w:ind w:left="283"/>
      </w:pPr>
      <w:r>
        <w:rPr>
          <w:rFonts w:ascii="Consolas" w:hAnsi="Consolas"/>
          <w:sz w:val="18"/>
        </w:rPr>
        <w:t>CALCULATE(</w:t>
        <w:br/>
        <w:t xml:space="preserve">    DIVIDE( [volum_consumit_global_mensual], [volum_lliurat_global_mensual] ) * 100,</w:t>
        <w:br/>
        <w:t xml:space="preserve">    PREVIOUSMONTH(dim_calendario[Date])</w:t>
        <w:br/>
        <w:t>)</w:t>
      </w:r>
    </w:p>
    <w:p/>
    <w:p>
      <w:pPr>
        <w:pStyle w:val="Heading2"/>
      </w:pPr>
      <w:r>
        <w:t>volum_consumit_global_acum_12m_1m</w:t>
      </w:r>
    </w:p>
    <w:p>
      <w:r>
        <w:rPr>
          <w:color w:val="666666"/>
          <w:sz w:val="20"/>
        </w:rPr>
        <w:t>Folder: anr\acum_12m</w:t>
      </w:r>
    </w:p>
    <w:p>
      <w:pPr>
        <w:ind w:left="283"/>
      </w:pPr>
      <w:r>
        <w:rPr>
          <w:rFonts w:ascii="Consolas" w:hAnsi="Consolas"/>
          <w:sz w:val="18"/>
        </w:rPr>
        <w:t>CALCULATE(</w:t>
        <w:br/>
        <w:t xml:space="preserve">    SUM(fact_anr_global_acum[consumida_hm3]),</w:t>
        <w:br/>
        <w:t xml:space="preserve">    PREVIOUSMONTH(dim_calendario[Date])</w:t>
        <w:br/>
        <w:t>)</w:t>
      </w:r>
    </w:p>
    <w:p/>
    <w:p>
      <w:pPr>
        <w:pStyle w:val="Heading2"/>
      </w:pPr>
      <w:r>
        <w:t>volum_lliurat_global_acum_12m_1m</w:t>
      </w:r>
    </w:p>
    <w:p>
      <w:r>
        <w:rPr>
          <w:color w:val="666666"/>
          <w:sz w:val="20"/>
        </w:rPr>
        <w:t>Folder: anr\acum_12m</w:t>
      </w:r>
    </w:p>
    <w:p>
      <w:pPr>
        <w:ind w:left="283"/>
      </w:pPr>
      <w:r>
        <w:rPr>
          <w:rFonts w:ascii="Consolas" w:hAnsi="Consolas"/>
          <w:sz w:val="18"/>
        </w:rPr>
        <w:t>CALCULATE(</w:t>
        <w:br/>
        <w:t xml:space="preserve">    SUM(fact_anr_global_acum[lliurada_hm3]),</w:t>
        <w:br/>
        <w:t xml:space="preserve">    PREVIOUSMONTH(dim_calendario[Date])</w:t>
        <w:br/>
        <w:t>)</w:t>
      </w:r>
    </w:p>
    <w:p/>
    <w:p>
      <w:pPr>
        <w:pStyle w:val="Heading2"/>
      </w:pPr>
      <w:r>
        <w:t>rendiment_global_acum_12m_1m</w:t>
      </w:r>
    </w:p>
    <w:p>
      <w:r>
        <w:rPr>
          <w:color w:val="666666"/>
          <w:sz w:val="20"/>
        </w:rPr>
        <w:t>Folder: anr\acum_12m</w:t>
      </w:r>
    </w:p>
    <w:p>
      <w:pPr>
        <w:ind w:left="283"/>
      </w:pPr>
      <w:r>
        <w:rPr>
          <w:rFonts w:ascii="Consolas" w:hAnsi="Consolas"/>
          <w:sz w:val="18"/>
        </w:rPr>
        <w:t>CALCULATE(</w:t>
        <w:br/>
        <w:t xml:space="preserve">    DIVIDE( [volum_consumit_global_acum_12m], [volum_lliurat_global_acum_12m] ) * 100,</w:t>
        <w:br/>
        <w:t xml:space="preserve">    PREVIOUSMONTH(dim_calendario[Date])</w:t>
        <w:br/>
        <w:t>)</w:t>
      </w:r>
    </w:p>
    <w:p/>
    <w:p>
      <w:pPr>
        <w:pStyle w:val="Heading2"/>
      </w:pPr>
      <w:r>
        <w:t>anr_global_hm3_acum_12m_1m</w:t>
      </w:r>
    </w:p>
    <w:p>
      <w:r>
        <w:rPr>
          <w:color w:val="666666"/>
          <w:sz w:val="20"/>
        </w:rPr>
        <w:t>Folder: anr\acum_12m</w:t>
      </w:r>
    </w:p>
    <w:p>
      <w:pPr>
        <w:ind w:left="283"/>
      </w:pPr>
      <w:r>
        <w:rPr>
          <w:rFonts w:ascii="Consolas" w:hAnsi="Consolas"/>
          <w:sz w:val="18"/>
        </w:rPr>
        <w:t>CALCULATE(</w:t>
        <w:br/>
        <w:t xml:space="preserve">    [volum_lliurat_global_acum_12m] - [volum_consumit_global_acum_12m],</w:t>
        <w:br/>
        <w:t xml:space="preserve">    PREVIOUSMONTH(dim_calendario[Date])</w:t>
        <w:br/>
        <w:t>)</w:t>
      </w:r>
    </w:p>
    <w:p/>
    <w:p>
      <w:pPr>
        <w:pStyle w:val="Heading2"/>
      </w:pPr>
      <w:r>
        <w:t>rendiment_transport_mensual_1m</w:t>
      </w:r>
    </w:p>
    <w:p>
      <w:r>
        <w:rPr>
          <w:color w:val="666666"/>
          <w:sz w:val="20"/>
        </w:rPr>
        <w:t>Folder: anr\mensual</w:t>
      </w:r>
    </w:p>
    <w:p>
      <w:pPr>
        <w:ind w:left="283"/>
      </w:pPr>
      <w:r>
        <w:rPr>
          <w:rFonts w:ascii="Consolas" w:hAnsi="Consolas"/>
          <w:sz w:val="18"/>
        </w:rPr>
        <w:t>CALCULATE(</w:t>
        <w:br/>
        <w:t xml:space="preserve">    DIVIDE( SUM(fact_rend_anr_arterias_mensual[sortit_m3]), SUM(fact_rend_anr_arterias_mensual[entrat_m3]) ) * 100,</w:t>
        <w:br/>
        <w:t xml:space="preserve">    PREVIOUSMONTH(dim_calendario[Date])</w:t>
        <w:br/>
        <w:t>)</w:t>
      </w:r>
    </w:p>
    <w:p/>
    <w:p>
      <w:pPr>
        <w:pStyle w:val="Heading2"/>
      </w:pPr>
      <w:r>
        <w:t>anr_transport_m3_mensual_1m</w:t>
      </w:r>
    </w:p>
    <w:p>
      <w:r>
        <w:rPr>
          <w:color w:val="666666"/>
          <w:sz w:val="20"/>
        </w:rPr>
        <w:t>Folder: anr\mensual</w:t>
      </w:r>
    </w:p>
    <w:p>
      <w:pPr>
        <w:ind w:left="283"/>
      </w:pPr>
      <w:r>
        <w:rPr>
          <w:rFonts w:ascii="Consolas" w:hAnsi="Consolas"/>
          <w:sz w:val="18"/>
        </w:rPr>
        <w:t>CALCULATE(</w:t>
        <w:br/>
        <w:t xml:space="preserve">    SUM(fact_rend_anr_arterias_mensual[entrat_m3]) - SUM(fact_rend_anr_arterias_mensual[sortit_m3]),</w:t>
        <w:br/>
        <w:t xml:space="preserve">    PREVIOUSMONTH(dim_calendario[Date])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(0)</w:t>
      </w:r>
    </w:p>
    <w:p/>
    <w:p>
      <w:pPr>
        <w:pStyle w:val="Heading2"/>
      </w:pPr>
      <w:r>
        <w:t>anr_transport_m3_acum_12m_1m</w:t>
      </w:r>
    </w:p>
    <w:p>
      <w:r>
        <w:rPr>
          <w:color w:val="666666"/>
          <w:sz w:val="20"/>
        </w:rPr>
        <w:t>Folder: anr\acum_12m</w:t>
      </w:r>
    </w:p>
    <w:p>
      <w:pPr>
        <w:ind w:left="283"/>
      </w:pPr>
      <w:r>
        <w:rPr>
          <w:rFonts w:ascii="Consolas" w:hAnsi="Consolas"/>
          <w:sz w:val="18"/>
        </w:rPr>
        <w:t>CALCULATE(</w:t>
        <w:br/>
        <w:t xml:space="preserve">    SUM(fact_rend_anr_arterias_mensual[entrat_m3]) - SUM(fact_rend_anr_arterias_mensual[sortit_m3]),</w:t>
        <w:br/>
        <w:t xml:space="preserve">    DATESINPERIOD(</w:t>
        <w:br/>
        <w:t xml:space="preserve">        'dim_calendario'[Date],</w:t>
        <w:br/>
        <w:t xml:space="preserve">        EOMONTH(MAX('dim_calendario'[Date]), -1),</w:t>
        <w:br/>
        <w:t xml:space="preserve">        -12,</w:t>
        <w:br/>
        <w:t xml:space="preserve">        MONTH</w:t>
        <w:br/>
        <w:t xml:space="preserve">    )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(0)</w:t>
      </w:r>
    </w:p>
    <w:p/>
    <w:p>
      <w:pPr>
        <w:pStyle w:val="Heading2"/>
      </w:pPr>
      <w:r>
        <w:t>rendiment_transport_acum_12m_1m</w:t>
      </w:r>
    </w:p>
    <w:p>
      <w:r>
        <w:rPr>
          <w:color w:val="666666"/>
          <w:sz w:val="20"/>
        </w:rPr>
        <w:t>Folder: anr\acum_12m</w:t>
      </w:r>
    </w:p>
    <w:p>
      <w:pPr>
        <w:ind w:left="283"/>
      </w:pPr>
      <w:r>
        <w:rPr>
          <w:rFonts w:ascii="Consolas" w:hAnsi="Consolas"/>
          <w:sz w:val="18"/>
        </w:rPr>
        <w:t>VAR FechaMax = EOMONTH(MAX(dim_calendario[Date]), -1)</w:t>
        <w:br/>
        <w:t>RETURN</w:t>
        <w:br/>
        <w:t>CALCULATE(</w:t>
        <w:br/>
        <w:t xml:space="preserve">    DIVIDE(</w:t>
        <w:br/>
        <w:t xml:space="preserve">        SUM(fact_rend_anr_arterias_mensual[sortit_m3]),</w:t>
        <w:br/>
        <w:t xml:space="preserve">        SUM(fact_rend_anr_arterias_mensual[entrat_m3])</w:t>
        <w:br/>
        <w:t xml:space="preserve">    ) * 100,</w:t>
        <w:br/>
        <w:t xml:space="preserve">    DATESINPERIOD(</w:t>
        <w:br/>
        <w:t xml:space="preserve">        dim_calendario[Date],</w:t>
        <w:br/>
        <w:t xml:space="preserve">        FechaMax,</w:t>
        <w:br/>
        <w:t xml:space="preserve">        -12,</w:t>
        <w:br/>
        <w:t xml:space="preserve">        MONTH</w:t>
        <w:br/>
        <w:t xml:space="preserve">    )</w:t>
        <w:br/>
        <w:t>)</w:t>
      </w:r>
    </w:p>
    <w:p/>
    <w:p>
      <w:pPr>
        <w:pStyle w:val="Heading2"/>
      </w:pPr>
      <w:r>
        <w:t>volum_consumit_estrategics_mensual_1m</w:t>
      </w:r>
    </w:p>
    <w:p>
      <w:r>
        <w:rPr>
          <w:color w:val="666666"/>
          <w:sz w:val="20"/>
        </w:rPr>
        <w:t>Folder: compatodrs</w:t>
      </w:r>
    </w:p>
    <w:p>
      <w:pPr>
        <w:ind w:left="283"/>
      </w:pPr>
      <w:r>
        <w:rPr>
          <w:rFonts w:ascii="Consolas" w:hAnsi="Consolas"/>
          <w:sz w:val="18"/>
        </w:rPr>
        <w:t>CALCULATE(</w:t>
        <w:br/>
        <w:t xml:space="preserve">    SUM(fact_dades_consum[CONSUM_MENSUAL_REAL]),</w:t>
        <w:br/>
        <w:t xml:space="preserve">    fact_Perimetre_comptadors[IND_COMPT_ESTRATEGIC] = "S",</w:t>
        <w:br/>
        <w:t xml:space="preserve">    PREVIOUSMONTH(dim_calendario[Date])</w:t>
        <w:br/>
        <w:t>)</w:t>
      </w:r>
    </w:p>
    <w:p/>
    <w:p>
      <w:pPr>
        <w:pStyle w:val="Heading2"/>
      </w:pPr>
      <w:r>
        <w:t>volum_consumit_estrategics_12m_1m</w:t>
      </w:r>
    </w:p>
    <w:p>
      <w:r>
        <w:rPr>
          <w:color w:val="666666"/>
          <w:sz w:val="20"/>
        </w:rPr>
        <w:t>Folder: compatodrs</w:t>
      </w:r>
    </w:p>
    <w:p>
      <w:pPr>
        <w:ind w:left="283"/>
      </w:pPr>
      <w:r>
        <w:rPr>
          <w:rFonts w:ascii="Consolas" w:hAnsi="Consolas"/>
          <w:sz w:val="18"/>
        </w:rPr>
        <w:t>CALCULATE(</w:t>
        <w:br/>
        <w:t xml:space="preserve">    SUM(fact_dades_consum[CONSUM_MENSUAL_REAL]),</w:t>
        <w:br/>
        <w:t xml:space="preserve">    fact_Perimetre_comptadors[IND_COMPT_ESTRATEGIC] = "S",</w:t>
        <w:br/>
        <w:t xml:space="preserve">    DATESINPERIOD(</w:t>
        <w:br/>
        <w:t xml:space="preserve">        'dim_calendario'[Date],</w:t>
        <w:br/>
        <w:t xml:space="preserve">        EOMONTH(MAX('dim_calendario'[Date]), -1),</w:t>
        <w:br/>
        <w:t xml:space="preserve">        -12,</w:t>
        <w:br/>
        <w:t xml:space="preserve">        MONTH</w:t>
        <w:br/>
        <w:t xml:space="preserve">    )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(0)</w:t>
      </w:r>
    </w:p>
    <w:p/>
    <w:p>
      <w:pPr>
        <w:pStyle w:val="Heading2"/>
      </w:pPr>
      <w:r>
        <w:t>volum_mesurat_1m</w:t>
      </w:r>
    </w:p>
    <w:p>
      <w:r>
        <w:rPr>
          <w:color w:val="666666"/>
          <w:sz w:val="20"/>
        </w:rPr>
        <w:t>Folder: compatodrs</w:t>
      </w:r>
    </w:p>
    <w:p>
      <w:pPr>
        <w:ind w:left="283"/>
      </w:pPr>
      <w:r>
        <w:rPr>
          <w:rFonts w:ascii="Consolas" w:hAnsi="Consolas"/>
          <w:sz w:val="18"/>
        </w:rPr>
        <w:t>CALCULATE(</w:t>
        <w:br/>
        <w:t xml:space="preserve">    SUM(fact_dades_consum[CONSUM_MENSUAL_REAL]),</w:t>
        <w:br/>
        <w:t xml:space="preserve">    PREVIOUSMONTH(dim_calendario[Date])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(0)</w:t>
      </w:r>
    </w:p>
    <w:p/>
    <w:p>
      <w:pPr>
        <w:pStyle w:val="Heading2"/>
      </w:pPr>
      <w:r>
        <w:t>volum_mesurat_12m_1m</w:t>
      </w:r>
    </w:p>
    <w:p>
      <w:r>
        <w:rPr>
          <w:color w:val="666666"/>
          <w:sz w:val="20"/>
        </w:rPr>
        <w:t>Folder: compatodrs</w:t>
      </w:r>
    </w:p>
    <w:p>
      <w:pPr>
        <w:ind w:left="283"/>
      </w:pPr>
      <w:r>
        <w:rPr>
          <w:rFonts w:ascii="Consolas" w:hAnsi="Consolas"/>
          <w:sz w:val="18"/>
        </w:rPr>
        <w:t>CALCULATE(</w:t>
        <w:br/>
        <w:t xml:space="preserve">    SUM(fact_dades_consum[CONSUM_MENSUAL_REAL]),</w:t>
        <w:br/>
        <w:t xml:space="preserve">    DATESINPERIOD(</w:t>
        <w:br/>
        <w:t xml:space="preserve">        'dim_calendario'[Date],</w:t>
        <w:br/>
        <w:t xml:space="preserve">        EOMONTH(MAX('dim_calendario'[Date]), -1),</w:t>
        <w:br/>
        <w:t xml:space="preserve">        -12,</w:t>
        <w:br/>
        <w:t xml:space="preserve">        MONTH</w:t>
        <w:br/>
        <w:t xml:space="preserve">    )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(0)</w:t>
      </w:r>
    </w:p>
    <w:p/>
    <w:p>
      <w:pPr>
        <w:pStyle w:val="Heading2"/>
      </w:pPr>
      <w:r>
        <w:t>q_min_mensual_1m</w:t>
      </w:r>
    </w:p>
    <w:p>
      <w:r>
        <w:rPr>
          <w:color w:val="666666"/>
          <w:sz w:val="20"/>
        </w:rPr>
        <w:t>Folder: cabals</w:t>
      </w:r>
    </w:p>
    <w:p>
      <w:pPr>
        <w:ind w:left="283"/>
      </w:pPr>
      <w:r>
        <w:rPr>
          <w:rFonts w:ascii="Consolas" w:hAnsi="Consolas"/>
          <w:sz w:val="18"/>
        </w:rPr>
        <w:t>CALCULATE(</w:t>
        <w:br/>
        <w:t xml:space="preserve">    sum('fact_cabals_mínims'[q_min]),</w:t>
        <w:br/>
        <w:t xml:space="preserve">    PREVIOUSMONTH('fact_cabals_mínims'[fecha])</w:t>
        <w:br/>
        <w:t>)</w:t>
      </w:r>
    </w:p>
    <w:p/>
    <w:p>
      <w:pPr>
        <w:pStyle w:val="Heading2"/>
      </w:pPr>
      <w:r>
        <w:t>q_min_12_mesos_1m</w:t>
      </w:r>
    </w:p>
    <w:p>
      <w:r>
        <w:rPr>
          <w:color w:val="666666"/>
          <w:sz w:val="20"/>
        </w:rPr>
        <w:t>Folder: cabals</w:t>
      </w:r>
    </w:p>
    <w:p>
      <w:pPr>
        <w:ind w:left="283"/>
      </w:pPr>
      <w:r>
        <w:rPr>
          <w:rFonts w:ascii="Consolas" w:hAnsi="Consolas"/>
          <w:sz w:val="18"/>
        </w:rPr>
        <w:t>CALCULATE(</w:t>
        <w:br/>
        <w:t xml:space="preserve">    AVERAGE('fact_cabals_mínims'[q_min]),</w:t>
        <w:br/>
        <w:t xml:space="preserve">    DATESINPERIOD(</w:t>
        <w:br/>
        <w:t xml:space="preserve">        'fact_cabals_mínims'[fecha],</w:t>
        <w:br/>
        <w:t xml:space="preserve">        EOMONTH(MAX('fact_cabals_mínims'[fecha]), -1),</w:t>
        <w:br/>
        <w:t xml:space="preserve">        -12,</w:t>
        <w:br/>
        <w:t xml:space="preserve">        MONTH</w:t>
        <w:br/>
        <w:t xml:space="preserve">    )</w:t>
        <w:br/>
        <w:t>)</w:t>
      </w:r>
    </w:p>
    <w:p/>
    <w:p>
      <w:pPr>
        <w:pStyle w:val="Heading2"/>
      </w:pPr>
      <w:r>
        <w:t>volum_consumit_distribucion_mensual_1m</w:t>
      </w:r>
    </w:p>
    <w:p>
      <w:r>
        <w:rPr>
          <w:color w:val="666666"/>
          <w:sz w:val="20"/>
        </w:rPr>
        <w:t>Folder: volumen\consumit\mensual</w:t>
      </w:r>
    </w:p>
    <w:p>
      <w:pPr>
        <w:ind w:left="283"/>
      </w:pPr>
      <w:r>
        <w:rPr>
          <w:rFonts w:ascii="Consolas" w:hAnsi="Consolas"/>
          <w:sz w:val="18"/>
        </w:rPr>
        <w:t>CALCULATE(</w:t>
        <w:br/>
        <w:t xml:space="preserve">    SUM(fact_volum_consumit[volum_consumit]),</w:t>
        <w:br/>
        <w:t xml:space="preserve">    PREVIOUSMONTH(dim_calendario[Date])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(0)</w:t>
      </w:r>
    </w:p>
    <w:p/>
    <w:p>
      <w:pPr>
        <w:pStyle w:val="Heading2"/>
      </w:pPr>
      <w:r>
        <w:t>volum_consumit_distribucion_12m_1m</w:t>
      </w:r>
    </w:p>
    <w:p>
      <w:r>
        <w:rPr>
          <w:color w:val="666666"/>
          <w:sz w:val="20"/>
        </w:rPr>
        <w:t>Folder: volumen\consumit\acum_12m</w:t>
      </w:r>
    </w:p>
    <w:p>
      <w:pPr>
        <w:ind w:left="283"/>
      </w:pPr>
      <w:r>
        <w:rPr>
          <w:rFonts w:ascii="Consolas" w:hAnsi="Consolas"/>
          <w:sz w:val="18"/>
        </w:rPr>
        <w:t>CALCULATE(</w:t>
        <w:br/>
        <w:t xml:space="preserve">    SUM(fact_volum_consumit[volum_consumit]),</w:t>
        <w:br/>
        <w:t xml:space="preserve">    DATESINPERIOD(</w:t>
        <w:br/>
        <w:t xml:space="preserve">        'dim_calendario'[Date],</w:t>
        <w:br/>
        <w:t xml:space="preserve">        EOMONTH(MAX('dim_calendario'[Date]), -1),</w:t>
        <w:br/>
        <w:t xml:space="preserve">        -12,</w:t>
        <w:br/>
        <w:t xml:space="preserve">        MONTH</w:t>
        <w:br/>
        <w:t xml:space="preserve">    )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(0)</w:t>
      </w:r>
    </w:p>
    <w:p/>
    <w:p>
      <w:pPr>
        <w:pStyle w:val="Heading2"/>
      </w:pPr>
      <w:r>
        <w:t>volum_consumit_mig_mensual_1m</w:t>
      </w:r>
    </w:p>
    <w:p>
      <w:r>
        <w:rPr>
          <w:color w:val="666666"/>
          <w:sz w:val="20"/>
        </w:rPr>
        <w:t>Folder: volumen\consumit</w:t>
      </w:r>
    </w:p>
    <w:p>
      <w:pPr>
        <w:ind w:left="283"/>
      </w:pPr>
      <w:r>
        <w:rPr>
          <w:rFonts w:ascii="Consolas" w:hAnsi="Consolas"/>
          <w:sz w:val="18"/>
        </w:rPr>
        <w:t>CALCULATE(</w:t>
        <w:br/>
        <w:t xml:space="preserve">    AVERAGEX(</w:t>
        <w:br/>
        <w:t xml:space="preserve">        VALUES(dim_calendario[date]),</w:t>
        <w:br/>
        <w:t xml:space="preserve">        CALCULATE(</w:t>
        <w:br/>
        <w:t xml:space="preserve">            SUM(fact_volum_consumit[volum_consumit])</w:t>
        <w:br/>
        <w:t xml:space="preserve">        )</w:t>
        <w:br/>
        <w:t xml:space="preserve">    ),</w:t>
        <w:br/>
        <w:t xml:space="preserve">    PREVIOUSMONTH(dim_calendario[Date])</w:t>
        <w:br/>
        <w:t>)</w:t>
      </w:r>
    </w:p>
    <w:p/>
    <w:p>
      <w:pPr>
        <w:pStyle w:val="Heading2"/>
      </w:pPr>
      <w:r>
        <w:t>anr_dist_acum_12m_1m</w:t>
      </w:r>
    </w:p>
    <w:p>
      <w:r>
        <w:rPr>
          <w:color w:val="666666"/>
          <w:sz w:val="20"/>
        </w:rPr>
        <w:t>Folder: anr\acum_12m</w:t>
      </w:r>
    </w:p>
    <w:p>
      <w:pPr>
        <w:ind w:left="283"/>
      </w:pPr>
      <w:r>
        <w:rPr>
          <w:rFonts w:ascii="Consolas" w:hAnsi="Consolas"/>
          <w:sz w:val="18"/>
        </w:rPr>
        <w:t>CALCULATE(</w:t>
        <w:br/>
        <w:t xml:space="preserve">    SUM(fact_volum_lliurat[volum_lliurat]) - SUM(fact_volum_consumit[volum_consumit])  ,</w:t>
        <w:br/>
        <w:t xml:space="preserve">    DATESINPERIOD(</w:t>
        <w:br/>
        <w:t xml:space="preserve">        dim_calendario[Date],</w:t>
        <w:br/>
        <w:t xml:space="preserve">        EOMONTH(MAX(dim_calendario[Date]), -1),</w:t>
        <w:br/>
        <w:t xml:space="preserve">        -12,</w:t>
        <w:br/>
        <w:t xml:space="preserve">        MONTH</w:t>
        <w:br/>
        <w:t xml:space="preserve">    )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(0)</w:t>
      </w:r>
    </w:p>
    <w:p/>
    <w:p>
      <w:pPr>
        <w:pStyle w:val="Heading2"/>
      </w:pPr>
      <w:r>
        <w:t>volum_lliurat_distribucion_12m_1m</w:t>
      </w:r>
    </w:p>
    <w:p>
      <w:r>
        <w:rPr>
          <w:color w:val="666666"/>
          <w:sz w:val="20"/>
        </w:rPr>
        <w:t>Folder: volumen\lliurat\acum_12m</w:t>
      </w:r>
    </w:p>
    <w:p>
      <w:pPr>
        <w:ind w:left="283"/>
      </w:pPr>
      <w:r>
        <w:rPr>
          <w:rFonts w:ascii="Consolas" w:hAnsi="Consolas"/>
          <w:sz w:val="18"/>
        </w:rPr>
        <w:t>CALCULATE(</w:t>
        <w:br/>
        <w:t xml:space="preserve">    SUM(fact_volum_lliurat[volum_lliurat]),</w:t>
        <w:br/>
        <w:t xml:space="preserve">    DATESINPERIOD(</w:t>
        <w:br/>
        <w:t xml:space="preserve">        'dim_calendario'[Date],</w:t>
        <w:br/>
        <w:t xml:space="preserve">        EOMONTH(MAX('dim_calendario'[Date]), -1),</w:t>
        <w:br/>
        <w:t xml:space="preserve">        -12,</w:t>
        <w:br/>
        <w:t xml:space="preserve">        MONTH</w:t>
        <w:br/>
        <w:t xml:space="preserve">    )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(0)</w:t>
      </w:r>
    </w:p>
    <w:p/>
    <w:p>
      <w:pPr>
        <w:pStyle w:val="Heading2"/>
      </w:pPr>
      <w:r>
        <w:t>volum_lliurat_distribucion_mensual_1m</w:t>
      </w:r>
    </w:p>
    <w:p>
      <w:r>
        <w:rPr>
          <w:color w:val="666666"/>
          <w:sz w:val="20"/>
        </w:rPr>
        <w:t>Folder: volumen\lliurat\mensual</w:t>
      </w:r>
    </w:p>
    <w:p>
      <w:pPr>
        <w:ind w:left="283"/>
      </w:pPr>
      <w:r>
        <w:rPr>
          <w:rFonts w:ascii="Consolas" w:hAnsi="Consolas"/>
          <w:sz w:val="18"/>
        </w:rPr>
        <w:t>CALCULATE(</w:t>
        <w:br/>
        <w:t xml:space="preserve">    SUM(fact_volum_lliurat[volum_lliurat]),</w:t>
        <w:br/>
        <w:t xml:space="preserve">    PREVIOUSMONTH(dim_calendario[Date])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(0)</w:t>
      </w:r>
    </w:p>
    <w:p/>
    <w:p>
      <w:pPr>
        <w:pStyle w:val="Heading2"/>
      </w:pPr>
      <w:r>
        <w:t>rth_distribucion_mensual_1m</w:t>
      </w:r>
    </w:p>
    <w:p>
      <w:r>
        <w:rPr>
          <w:color w:val="666666"/>
          <w:sz w:val="20"/>
        </w:rPr>
        <w:t>Folder: volumen\rth</w:t>
      </w:r>
    </w:p>
    <w:p>
      <w:pPr>
        <w:ind w:left="283"/>
      </w:pPr>
      <w:r>
        <w:rPr>
          <w:rFonts w:ascii="Consolas" w:hAnsi="Consolas"/>
          <w:sz w:val="18"/>
        </w:rPr>
        <w:t>CALCULATE(</w:t>
        <w:br/>
        <w:t xml:space="preserve">    [volum_consumit_distribucion_mensual] / [volum_lliurat_distribucion_mensual],</w:t>
        <w:br/>
        <w:t xml:space="preserve">    PREVIOUSMONTH(dim_calendario[Date])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Percentage, 2 decimals (0.00\ %;-0.00\ %;0.00\ %)</w:t>
      </w:r>
    </w:p>
    <w:p/>
    <w:p>
      <w:pPr>
        <w:pStyle w:val="Heading2"/>
      </w:pPr>
      <w:r>
        <w:t>rth_distribucion_12m_1m</w:t>
      </w:r>
    </w:p>
    <w:p>
      <w:r>
        <w:rPr>
          <w:color w:val="666666"/>
          <w:sz w:val="20"/>
        </w:rPr>
        <w:t>Folder: volumen\rth</w:t>
      </w:r>
    </w:p>
    <w:p>
      <w:pPr>
        <w:ind w:left="283"/>
      </w:pPr>
      <w:r>
        <w:rPr>
          <w:rFonts w:ascii="Consolas" w:hAnsi="Consolas"/>
          <w:sz w:val="18"/>
        </w:rPr>
        <w:t>[volum_consumit_distribucion_12m_1m] / [volum_lliurat_distribucion_12m_1m]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Percentage, 2 decimals (0.00\ %;-0.00\ %;0.00\ %)</w:t>
      </w:r>
    </w:p>
    <w:p/>
    <w:p>
      <w:pPr>
        <w:pStyle w:val="Heading2"/>
      </w:pPr>
      <w:r>
        <w:t>anr_acum_12m_1m</w:t>
      </w:r>
    </w:p>
    <w:p>
      <w:r>
        <w:rPr>
          <w:color w:val="666666"/>
          <w:sz w:val="20"/>
        </w:rPr>
        <w:t>Folder: anr\acum_12m</w:t>
      </w:r>
    </w:p>
    <w:p>
      <w:pPr>
        <w:ind w:left="283"/>
      </w:pPr>
      <w:r>
        <w:rPr>
          <w:rFonts w:ascii="Consolas" w:hAnsi="Consolas"/>
          <w:sz w:val="18"/>
        </w:rPr>
        <w:t>VAR FechaMax =</w:t>
        <w:br/>
        <w:t xml:space="preserve">    EOMONTH(MAX ( dim_calendario[Date] ), -1)</w:t>
        <w:br/>
        <w:t>RETURN</w:t>
        <w:br/>
        <w:t>CALCULATE(</w:t>
        <w:br/>
        <w:t xml:space="preserve">    SUM( fact_aigua_no_registrada_mensual[anr] ),</w:t>
        <w:br/>
        <w:t xml:space="preserve">    DATESINPERIOD(</w:t>
        <w:br/>
        <w:t xml:space="preserve">        dim_calendario[Date],</w:t>
        <w:br/>
        <w:t xml:space="preserve">        FechaMax,</w:t>
        <w:br/>
        <w:t xml:space="preserve">        -12,</w:t>
        <w:br/>
        <w:t xml:space="preserve">        MONTH</w:t>
        <w:br/>
        <w:t xml:space="preserve">    )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(0)</w:t>
      </w:r>
    </w:p>
    <w:p/>
    <w:p>
      <w:pPr>
        <w:pStyle w:val="Heading2"/>
      </w:pPr>
      <w:r>
        <w:t>anr_mensual_1m</w:t>
      </w:r>
    </w:p>
    <w:p>
      <w:r>
        <w:rPr>
          <w:color w:val="666666"/>
          <w:sz w:val="20"/>
        </w:rPr>
        <w:t>Folder: anr\mensual</w:t>
      </w:r>
    </w:p>
    <w:p>
      <w:pPr>
        <w:ind w:left="283"/>
      </w:pPr>
      <w:r>
        <w:rPr>
          <w:rFonts w:ascii="Consolas" w:hAnsi="Consolas"/>
          <w:sz w:val="18"/>
        </w:rPr>
        <w:t>CALCULATE(</w:t>
        <w:br/>
        <w:t xml:space="preserve">    SUM(fact_aigua_no_registrada_mensual[anr]),</w:t>
        <w:br/>
        <w:t xml:space="preserve">    PREVIOUSMONTH(dim_calendario[Date])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(0)</w:t>
      </w:r>
    </w:p>
    <w:p/>
    <w:p>
      <w:pPr>
        <w:pStyle w:val="Heading2"/>
      </w:pPr>
      <w:r>
        <w:t>volum_lliurat_transport_mensual_1m</w:t>
      </w:r>
    </w:p>
    <w:p>
      <w:r>
        <w:rPr>
          <w:color w:val="666666"/>
          <w:sz w:val="20"/>
        </w:rPr>
        <w:t>Folder: volumen</w:t>
      </w:r>
    </w:p>
    <w:p>
      <w:pPr>
        <w:ind w:left="283"/>
      </w:pPr>
      <w:r>
        <w:rPr>
          <w:rFonts w:ascii="Consolas" w:hAnsi="Consolas"/>
          <w:sz w:val="18"/>
        </w:rPr>
        <w:t>CALCULATE(</w:t>
        <w:br/>
        <w:t xml:space="preserve">    SUM(fact_rend_anr_arterias_mensual[entrat_m3]),</w:t>
        <w:br/>
        <w:t xml:space="preserve">    PREVIOUSMONTH(dim_calendario[Date])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(0)</w:t>
      </w:r>
    </w:p>
    <w:p/>
    <w:p>
      <w:pPr>
        <w:pStyle w:val="Heading2"/>
      </w:pPr>
      <w:r>
        <w:t>volum_consumit_transport_mensual_1m</w:t>
      </w:r>
    </w:p>
    <w:p>
      <w:r>
        <w:rPr>
          <w:color w:val="666666"/>
          <w:sz w:val="20"/>
        </w:rPr>
        <w:t>Folder: volumen</w:t>
      </w:r>
    </w:p>
    <w:p>
      <w:pPr>
        <w:ind w:left="283"/>
      </w:pPr>
      <w:r>
        <w:rPr>
          <w:rFonts w:ascii="Consolas" w:hAnsi="Consolas"/>
          <w:sz w:val="18"/>
        </w:rPr>
        <w:t>CALCULATE(</w:t>
        <w:br/>
        <w:t xml:space="preserve">    SUM(fact_rend_anr_arterias_mensual[sortit_m3]),</w:t>
        <w:br/>
        <w:t xml:space="preserve">    PREVIOUSMONTH(dim_calendario[Date])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(0)</w:t>
      </w:r>
    </w:p>
    <w:p/>
    <w:p>
      <w:pPr>
        <w:pStyle w:val="Heading2"/>
      </w:pPr>
      <w:r>
        <w:t>volum_lliurat_transport_12m_1m</w:t>
      </w:r>
    </w:p>
    <w:p>
      <w:r>
        <w:rPr>
          <w:color w:val="666666"/>
          <w:sz w:val="20"/>
        </w:rPr>
        <w:t>Folder: volumen</w:t>
      </w:r>
    </w:p>
    <w:p>
      <w:pPr>
        <w:ind w:left="283"/>
      </w:pPr>
      <w:r>
        <w:rPr>
          <w:rFonts w:ascii="Consolas" w:hAnsi="Consolas"/>
          <w:sz w:val="18"/>
        </w:rPr>
        <w:t>CALCULATE(</w:t>
        <w:br/>
        <w:t xml:space="preserve">    SUM(fact_rend_anr_arterias_mensual[entrat_m3]),</w:t>
        <w:br/>
        <w:t xml:space="preserve">    DATESINPERIOD(</w:t>
        <w:br/>
        <w:t xml:space="preserve">        'dim_calendario'[Date],</w:t>
        <w:br/>
        <w:t xml:space="preserve">        EOMONTH(MAX('dim_calendario'[Date]), -1),</w:t>
        <w:br/>
        <w:t xml:space="preserve">        -12,</w:t>
        <w:br/>
        <w:t xml:space="preserve">        MONTH</w:t>
        <w:br/>
        <w:t xml:space="preserve">    )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(0)</w:t>
      </w:r>
    </w:p>
    <w:p/>
    <w:p>
      <w:pPr>
        <w:pStyle w:val="Heading2"/>
      </w:pPr>
      <w:r>
        <w:t>volum_consumit_transport_12m_1m</w:t>
      </w:r>
    </w:p>
    <w:p>
      <w:r>
        <w:rPr>
          <w:color w:val="666666"/>
          <w:sz w:val="20"/>
        </w:rPr>
        <w:t>Folder: volumen</w:t>
      </w:r>
    </w:p>
    <w:p>
      <w:pPr>
        <w:ind w:left="283"/>
      </w:pPr>
      <w:r>
        <w:rPr>
          <w:rFonts w:ascii="Consolas" w:hAnsi="Consolas"/>
          <w:sz w:val="18"/>
        </w:rPr>
        <w:t>CALCULATE(</w:t>
        <w:br/>
        <w:t xml:space="preserve">    SUM(fact_rend_anr_arterias_mensual[sortit_m3]),</w:t>
        <w:br/>
        <w:t xml:space="preserve">    DATESINPERIOD(</w:t>
        <w:br/>
        <w:t xml:space="preserve">        'dim_calendario'[Date],</w:t>
        <w:br/>
        <w:t xml:space="preserve">        EOMONTH(MAX('dim_calendario'[Date]), -1),</w:t>
        <w:br/>
        <w:t xml:space="preserve">        -12,</w:t>
        <w:br/>
        <w:t xml:space="preserve">        MONTH</w:t>
        <w:br/>
        <w:t xml:space="preserve">    )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(0)</w:t>
      </w:r>
    </w:p>
    <w:p/>
    <w:p>
      <w:pPr>
        <w:pStyle w:val="Heading2"/>
      </w:pPr>
      <w:r>
        <w:t>volum_consumit_mig_acum_12m_1m</w:t>
      </w:r>
    </w:p>
    <w:p>
      <w:r>
        <w:rPr>
          <w:color w:val="666666"/>
          <w:sz w:val="20"/>
        </w:rPr>
        <w:t>Folder: volumen\consumit</w:t>
      </w:r>
    </w:p>
    <w:p>
      <w:pPr>
        <w:ind w:left="283"/>
      </w:pPr>
      <w:r>
        <w:rPr>
          <w:rFonts w:ascii="Consolas" w:hAnsi="Consolas"/>
          <w:sz w:val="18"/>
        </w:rPr>
        <w:t>AVERAGEX(</w:t>
        <w:br/>
        <w:t xml:space="preserve">    VALUES(dim_calendario[anio_mes]),</w:t>
        <w:br/>
        <w:t xml:space="preserve">    CALCULATE(</w:t>
        <w:br/>
        <w:t xml:space="preserve">        SUM(fact_volum_consumit[volum_consumit]),</w:t>
        <w:br/>
        <w:t xml:space="preserve">        DATESINPERIOD(</w:t>
        <w:br/>
        <w:t xml:space="preserve">            dim_calendario[Date],</w:t>
        <w:br/>
        <w:t xml:space="preserve">            EOMONTH(MAX(dim_calendario[Date]), -1),</w:t>
        <w:br/>
        <w:t xml:space="preserve">            -12,</w:t>
        <w:br/>
        <w:t xml:space="preserve">            MONTH</w:t>
        <w:br/>
        <w:t xml:space="preserve">        )</w:t>
        <w:br/>
        <w:t xml:space="preserve">    )</w:t>
        <w:br/>
        <w:t>)</w:t>
      </w:r>
    </w:p>
    <w:p/>
    <w:p>
      <w:pPr>
        <w:pStyle w:val="Heading2"/>
      </w:pPr>
      <w:r>
        <w:t>anr_distribucion_12m</w:t>
      </w:r>
    </w:p>
    <w:p>
      <w:r>
        <w:rPr>
          <w:color w:val="666666"/>
          <w:sz w:val="20"/>
        </w:rPr>
        <w:t>Folder: anr\acum_12m</w:t>
      </w:r>
    </w:p>
    <w:p>
      <w:pPr>
        <w:ind w:left="283"/>
      </w:pPr>
      <w:r>
        <w:rPr>
          <w:rFonts w:ascii="Consolas" w:hAnsi="Consolas"/>
          <w:sz w:val="18"/>
        </w:rPr>
        <w:t>[volum_consumit_distribucion_12m] - [volum_lliurat_distribucion_12m]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(0)</w:t>
      </w:r>
    </w:p>
    <w:p/>
    <w:p>
      <w:pPr>
        <w:pStyle w:val="Heading2"/>
      </w:pPr>
      <w:r>
        <w:t>anr_distribucion_12m_1m</w:t>
      </w:r>
    </w:p>
    <w:p>
      <w:r>
        <w:rPr>
          <w:color w:val="666666"/>
          <w:sz w:val="20"/>
        </w:rPr>
        <w:t>Folder: anr\acum_12m</w:t>
      </w:r>
    </w:p>
    <w:p>
      <w:pPr>
        <w:ind w:left="283"/>
      </w:pPr>
      <w:r>
        <w:rPr>
          <w:rFonts w:ascii="Consolas" w:hAnsi="Consolas"/>
          <w:sz w:val="18"/>
        </w:rPr>
        <w:t>[volum_consumit_distribucion_12m_1m] - [volum_lliurat_distribucion_12m_1m]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(0)</w:t>
      </w:r>
    </w:p>
    <w:p/>
    <w:p>
      <w:pPr>
        <w:pStyle w:val="Heading2"/>
      </w:pPr>
      <w:r>
        <w:t>anr_distribucion_mensual</w:t>
      </w:r>
    </w:p>
    <w:p>
      <w:r>
        <w:rPr>
          <w:color w:val="666666"/>
          <w:sz w:val="20"/>
        </w:rPr>
        <w:t>Folder: anr\mensual</w:t>
      </w:r>
    </w:p>
    <w:p>
      <w:pPr>
        <w:ind w:left="283"/>
      </w:pPr>
      <w:r>
        <w:rPr>
          <w:rFonts w:ascii="Consolas" w:hAnsi="Consolas"/>
          <w:sz w:val="18"/>
        </w:rPr>
        <w:t>[volum_consumit_distribucion_mensual] - [volum_lliurat_distribucion_mensual]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(0)</w:t>
      </w:r>
    </w:p>
    <w:p/>
    <w:p>
      <w:pPr>
        <w:pStyle w:val="Heading2"/>
      </w:pPr>
      <w:r>
        <w:t>anr_distribucion_mensual_1m</w:t>
      </w:r>
    </w:p>
    <w:p>
      <w:r>
        <w:rPr>
          <w:color w:val="666666"/>
          <w:sz w:val="20"/>
        </w:rPr>
        <w:t>Folder: anr\mensual</w:t>
      </w:r>
    </w:p>
    <w:p>
      <w:pPr>
        <w:ind w:left="283"/>
      </w:pPr>
      <w:r>
        <w:rPr>
          <w:rFonts w:ascii="Consolas" w:hAnsi="Consolas"/>
          <w:sz w:val="18"/>
        </w:rPr>
        <w:t>CALCULATE(</w:t>
        <w:br/>
        <w:t xml:space="preserve">    [volum_consumit_distribucion_mensual] - [volum_lliurat_distribucion_mensual],</w:t>
        <w:br/>
        <w:t xml:space="preserve">    PREVIOUSMONTH(dim_calendario[Date])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(0)</w:t>
      </w:r>
    </w:p>
    <w:p/>
    <w:p>
      <w:pPr>
        <w:pStyle w:val="Heading2"/>
      </w:pPr>
      <w:r>
        <w:t>anr_dist_mensual_1m</w:t>
      </w:r>
    </w:p>
    <w:p>
      <w:r>
        <w:rPr>
          <w:color w:val="666666"/>
          <w:sz w:val="20"/>
        </w:rPr>
        <w:t>Folder: anr\mensual</w:t>
      </w:r>
    </w:p>
    <w:p>
      <w:pPr>
        <w:ind w:left="283"/>
      </w:pPr>
      <w:r>
        <w:rPr>
          <w:rFonts w:ascii="Consolas" w:hAnsi="Consolas"/>
          <w:sz w:val="18"/>
        </w:rPr>
        <w:t>CALCULATE(</w:t>
        <w:br/>
        <w:t xml:space="preserve">    SUM(fact_volum_lliurat[volum_lliurat]) - SUM(fact_volum_consumit[volum_consumit])  ,</w:t>
        <w:br/>
        <w:t xml:space="preserve">    PREVIOUSMONTH(dim_calendario[Date])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(0)</w:t>
      </w:r>
    </w:p>
    <w:p/>
    <w:p>
      <w:pPr>
        <w:pStyle w:val="Heading2"/>
      </w:pPr>
      <w:r>
        <w:t>filtro_anr_gobal_acum_12m</w:t>
      </w:r>
    </w:p>
    <w:p>
      <w:r>
        <w:rPr>
          <w:color w:val="666666"/>
          <w:sz w:val="20"/>
        </w:rPr>
        <w:t>Folder: Filtros</w:t>
      </w:r>
    </w:p>
    <w:p>
      <w:pPr>
        <w:ind w:left="283"/>
      </w:pPr>
      <w:r>
        <w:rPr>
          <w:rFonts w:ascii="Consolas" w:hAnsi="Consolas"/>
          <w:sz w:val="18"/>
        </w:rPr>
        <w:t>COUNTROWS(fact_anr_global_acum)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(0)</w:t>
      </w:r>
    </w:p>
    <w:p/>
    <w:p>
      <w:pPr>
        <w:pStyle w:val="Heading2"/>
      </w:pPr>
      <w:r>
        <w:t>filtro_anr_gobal_mensual</w:t>
      </w:r>
    </w:p>
    <w:p>
      <w:r>
        <w:rPr>
          <w:color w:val="666666"/>
          <w:sz w:val="20"/>
        </w:rPr>
        <w:t>Folder: Filtros</w:t>
      </w:r>
    </w:p>
    <w:p>
      <w:pPr>
        <w:ind w:left="283"/>
      </w:pPr>
      <w:r>
        <w:rPr>
          <w:rFonts w:ascii="Consolas" w:hAnsi="Consolas"/>
          <w:sz w:val="18"/>
        </w:rPr>
        <w:t>COUNTROWS(fact_anr_global_mensual)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(0)</w:t>
      </w:r>
    </w:p>
    <w:p/>
    <w:p>
      <w:pPr>
        <w:pStyle w:val="Heading2"/>
      </w:pPr>
      <w:r>
        <w:t>kpi_anr_dia_m3_switch</w:t>
      </w:r>
    </w:p>
    <w:p>
      <w:pPr>
        <w:ind w:left="283"/>
      </w:pPr>
      <w:r>
        <w:rPr>
          <w:rFonts w:ascii="Consolas" w:hAnsi="Consolas"/>
          <w:sz w:val="18"/>
        </w:rPr>
        <w:t>SWITCH(</w:t>
        <w:br/>
        <w:t xml:space="preserve">    SELECTEDVALUE(dummy_slicer_periodo[Periodo]),</w:t>
        <w:br/>
        <w:t xml:space="preserve">    "Mensual", [anr_dia_m3_mensual],</w:t>
        <w:br/>
        <w:t xml:space="preserve">    "12 meses", [anr_dia_m3_acum_12m],</w:t>
        <w:br/>
        <w:t xml:space="preserve">    BLANK()</w:t>
        <w:br/>
        <w:t>)</w:t>
      </w:r>
    </w:p>
    <w:p/>
    <w:p>
      <w:pPr>
        <w:pStyle w:val="Heading2"/>
      </w:pPr>
      <w:r>
        <w:t>kpi_volum_consumit_distribucion_switch</w:t>
      </w:r>
    </w:p>
    <w:p>
      <w:pPr>
        <w:ind w:left="283"/>
      </w:pPr>
      <w:r>
        <w:rPr>
          <w:rFonts w:ascii="Consolas" w:hAnsi="Consolas"/>
          <w:sz w:val="18"/>
        </w:rPr>
        <w:t>SWITCH(</w:t>
        <w:br/>
        <w:t xml:space="preserve">    SELECTEDVALUE(dummy_slicer_periodo[Periodo]),</w:t>
        <w:br/>
        <w:t xml:space="preserve">    "Mensual", [volum_consumit_distribucion_mensual],</w:t>
        <w:br/>
        <w:t xml:space="preserve">    "12 meses", [volum_consumit_distribucion_12m],</w:t>
        <w:br/>
        <w:t xml:space="preserve">    BLANK()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Number, 2 decimals (#,0.00)</w:t>
      </w:r>
    </w:p>
    <w:p/>
    <w:p>
      <w:pPr>
        <w:pStyle w:val="Heading2"/>
      </w:pPr>
      <w:r>
        <w:t>kpi_volum_lliurat_distribucion_switch</w:t>
      </w:r>
    </w:p>
    <w:p>
      <w:pPr>
        <w:ind w:left="283"/>
      </w:pPr>
      <w:r>
        <w:rPr>
          <w:rFonts w:ascii="Consolas" w:hAnsi="Consolas"/>
          <w:sz w:val="18"/>
        </w:rPr>
        <w:t>SWITCH(</w:t>
        <w:br/>
        <w:t xml:space="preserve">    SELECTEDVALUE(dummy_slicer_periodo[Periodo]),</w:t>
        <w:br/>
        <w:t xml:space="preserve">    "Mensual", [volum_lliurat_distribucion_mensual],</w:t>
        <w:br/>
        <w:t xml:space="preserve">    "12 meses", [volum_lliurat_distribucion_12m],</w:t>
        <w:br/>
        <w:t xml:space="preserve">    BLANK()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Number, 2 decimals (#,0.00)</w:t>
      </w:r>
    </w:p>
    <w:p/>
    <w:p>
      <w:pPr>
        <w:pStyle w:val="Heading2"/>
      </w:pPr>
      <w:r>
        <w:t>kpi_anr_m3_km_dia_switch</w:t>
      </w:r>
    </w:p>
    <w:p>
      <w:pPr>
        <w:ind w:left="283"/>
      </w:pPr>
      <w:r>
        <w:rPr>
          <w:rFonts w:ascii="Consolas" w:hAnsi="Consolas"/>
          <w:sz w:val="18"/>
        </w:rPr>
        <w:t>SWITCH(</w:t>
        <w:br/>
        <w:t xml:space="preserve">    SELECTEDVALUE(dummy_slicer_periodo[Periodo]),</w:t>
        <w:br/>
        <w:t xml:space="preserve">    "Mensual", [anr_m3_km_dia_mensual],</w:t>
        <w:br/>
        <w:t xml:space="preserve">    "12 meses", [anr_m3_km_dia_acum_12m],</w:t>
        <w:br/>
        <w:t xml:space="preserve">    BLANK()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Number, 2 decimals (#,0.00)</w:t>
      </w:r>
    </w:p>
    <w:p/>
    <w:p>
      <w:pPr>
        <w:pStyle w:val="Heading2"/>
      </w:pPr>
      <w:r>
        <w:t>kpi_anr_l_esc_dia_switch</w:t>
      </w:r>
    </w:p>
    <w:p>
      <w:pPr>
        <w:ind w:left="283"/>
      </w:pPr>
      <w:r>
        <w:rPr>
          <w:rFonts w:ascii="Consolas" w:hAnsi="Consolas"/>
          <w:sz w:val="18"/>
        </w:rPr>
        <w:t>SWITCH(</w:t>
        <w:br/>
        <w:t xml:space="preserve">    SELECTEDVALUE(dummy_slicer_periodo[Periodo]),</w:t>
        <w:br/>
        <w:t xml:space="preserve">    "Mensual", [anr_l_esc_dia_mensual],</w:t>
        <w:br/>
        <w:t xml:space="preserve">    "12 meses", [anr_l_esc_dia_acum_12m],</w:t>
        <w:br/>
        <w:t xml:space="preserve">    BLANK()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Number, 2 decimals (#,0.00)</w:t>
      </w:r>
    </w:p>
    <w:p/>
    <w:p>
      <w:pPr>
        <w:pStyle w:val="Heading2"/>
      </w:pPr>
      <w:r>
        <w:t>kpi_anr_l_subm_dia_switch</w:t>
      </w:r>
    </w:p>
    <w:p>
      <w:pPr>
        <w:ind w:left="283"/>
      </w:pPr>
      <w:r>
        <w:rPr>
          <w:rFonts w:ascii="Consolas" w:hAnsi="Consolas"/>
          <w:sz w:val="18"/>
        </w:rPr>
        <w:t>SWITCH(</w:t>
        <w:br/>
        <w:t xml:space="preserve">    SELECTEDVALUE(dummy_slicer_periodo[Periodo]),</w:t>
        <w:br/>
        <w:t xml:space="preserve">    "Mensual", [anr_l_subm_dia_mensual],</w:t>
        <w:br/>
        <w:t xml:space="preserve">    "12 meses", [anr_l_subm_dia_acum_12m],</w:t>
        <w:br/>
        <w:t xml:space="preserve">    BLANK()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Number, 2 decimals (#,0.00)</w:t>
      </w:r>
    </w:p>
    <w:p/>
    <w:p>
      <w:pPr>
        <w:pStyle w:val="Heading2"/>
      </w:pPr>
      <w:r>
        <w:t>kpi_rth_distribucion_switch</w:t>
      </w:r>
    </w:p>
    <w:p>
      <w:pPr>
        <w:ind w:left="283"/>
      </w:pPr>
      <w:r>
        <w:rPr>
          <w:rFonts w:ascii="Consolas" w:hAnsi="Consolas"/>
          <w:sz w:val="18"/>
        </w:rPr>
        <w:t>SWITCH(</w:t>
        <w:br/>
        <w:t xml:space="preserve">    SELECTEDVALUE(dummy_slicer_periodo[Periodo]),</w:t>
        <w:br/>
        <w:t xml:space="preserve">    "Mensual", [rth_distribucion_mensual],</w:t>
        <w:br/>
        <w:t xml:space="preserve">    "12 meses", [rth_distribucion_12m],</w:t>
        <w:br/>
        <w:t xml:space="preserve">    BLANK()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Percentage, 1 decimal (0.0\ %;-0.0\ %;0.0\ %)</w:t>
      </w:r>
    </w:p>
    <w:p/>
    <w:p>
      <w:pPr>
        <w:pStyle w:val="Heading2"/>
      </w:pPr>
      <w:r>
        <w:t>kpi_q_min_switch</w:t>
      </w:r>
    </w:p>
    <w:p>
      <w:pPr>
        <w:ind w:left="283"/>
      </w:pPr>
      <w:r>
        <w:rPr>
          <w:rFonts w:ascii="Consolas" w:hAnsi="Consolas"/>
          <w:sz w:val="18"/>
        </w:rPr>
        <w:t>SWITCH(</w:t>
        <w:br/>
        <w:t xml:space="preserve">    SELECTEDVALUE(dummy_slicer_periodo[Periodo]),</w:t>
        <w:br/>
        <w:t xml:space="preserve">    "Mensual", [q_min_mensual],</w:t>
        <w:br/>
        <w:t xml:space="preserve">    "12 meses", [q_min_12_mesos],</w:t>
        <w:br/>
        <w:t xml:space="preserve">    BLANK()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Number, 2 decimals (#,0.00)</w:t>
      </w:r>
    </w:p>
    <w:p/>
    <w:p>
      <w:pPr>
        <w:pStyle w:val="Heading2"/>
      </w:pPr>
      <w:r>
        <w:t>kpi_anr_switch</w:t>
      </w:r>
    </w:p>
    <w:p>
      <w:pPr>
        <w:ind w:left="283"/>
      </w:pPr>
      <w:r>
        <w:rPr>
          <w:rFonts w:ascii="Consolas" w:hAnsi="Consolas"/>
          <w:sz w:val="18"/>
        </w:rPr>
        <w:t>SWITCH(</w:t>
        <w:br/>
        <w:t xml:space="preserve">    SELECTEDVALUE(dummy_slicer_periodo[Periodo]),</w:t>
        <w:br/>
        <w:t xml:space="preserve">    "Mensual", [anr_mensual],</w:t>
        <w:br/>
        <w:t xml:space="preserve">    "12 meses", [anr_acum_12m],</w:t>
        <w:br/>
        <w:t xml:space="preserve">    BLANK()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Number, 2 decimals (#,0.00)</w:t>
      </w:r>
    </w:p>
    <w:p/>
    <w:p>
      <w:pPr>
        <w:pStyle w:val="Heading2"/>
      </w:pPr>
      <w:r>
        <w:t>kpi_rth_transporte_switch</w:t>
      </w:r>
    </w:p>
    <w:p>
      <w:pPr>
        <w:ind w:left="283"/>
      </w:pPr>
      <w:r>
        <w:rPr>
          <w:rFonts w:ascii="Consolas" w:hAnsi="Consolas"/>
          <w:sz w:val="18"/>
        </w:rPr>
        <w:t>SWITCH(</w:t>
        <w:br/>
        <w:t xml:space="preserve">    SELECTEDVALUE(dummy_slicer_periodo[Periodo]),</w:t>
        <w:br/>
        <w:t xml:space="preserve">    "Mensual", [rendiment_transport_mensual],</w:t>
        <w:br/>
        <w:t xml:space="preserve">    "12 meses", [rendiment_transport_acum_12m],</w:t>
        <w:br/>
        <w:t xml:space="preserve">    BLANK()</w:t>
        <w:br/>
        <w:t>)</w:t>
      </w:r>
    </w:p>
    <w:p/>
    <w:p>
      <w:pPr>
        <w:pStyle w:val="Heading2"/>
      </w:pPr>
      <w:r>
        <w:t>kpi_anr_global_switch</w:t>
      </w:r>
    </w:p>
    <w:p>
      <w:pPr>
        <w:ind w:left="283"/>
      </w:pPr>
      <w:r>
        <w:rPr>
          <w:rFonts w:ascii="Consolas" w:hAnsi="Consolas"/>
          <w:sz w:val="18"/>
        </w:rPr>
        <w:t>SWITCH(</w:t>
        <w:br/>
        <w:t xml:space="preserve">    SELECTEDVALUE(dummy_slicer_periodo[Periodo]),</w:t>
        <w:br/>
        <w:t xml:space="preserve">    "Mensual", VALUES(fact_anr_global_mensual[anr_global_hm3]),</w:t>
        <w:br/>
        <w:t xml:space="preserve">    "12 meses", VALUES(fact_anr_global_acum[anr_global_hm3]),</w:t>
        <w:br/>
        <w:t xml:space="preserve">    BLANK()</w:t>
        <w:br/>
        <w:t>)</w:t>
      </w:r>
    </w:p>
    <w:p/>
    <w:p>
      <w:pPr>
        <w:pStyle w:val="Heading2"/>
      </w:pPr>
      <w:r>
        <w:t>kpi_rth_global_switch</w:t>
      </w:r>
    </w:p>
    <w:p>
      <w:pPr>
        <w:ind w:left="283"/>
      </w:pPr>
      <w:r>
        <w:rPr>
          <w:rFonts w:ascii="Consolas" w:hAnsi="Consolas"/>
          <w:sz w:val="18"/>
        </w:rPr>
        <w:t>SWITCH(</w:t>
        <w:br/>
        <w:t xml:space="preserve">    SELECTEDVALUE(dummy_slicer_periodo[Periodo]),</w:t>
        <w:br/>
        <w:t xml:space="preserve">    "Mensual", [rendiment_global_mensual],</w:t>
        <w:br/>
        <w:t xml:space="preserve">    "12 meses", [rendiment_global_acum_12m],</w:t>
        <w:br/>
        <w:t xml:space="preserve">    BLANK()</w:t>
        <w:br/>
        <w:t>)</w:t>
      </w:r>
    </w:p>
    <w:p/>
    <w:p>
      <w:pPr>
        <w:pStyle w:val="Heading2"/>
      </w:pPr>
      <w:r>
        <w:t>kpi_anr_transporte_switch</w:t>
      </w:r>
    </w:p>
    <w:p>
      <w:pPr>
        <w:ind w:left="283"/>
      </w:pPr>
      <w:r>
        <w:rPr>
          <w:rFonts w:ascii="Consolas" w:hAnsi="Consolas"/>
          <w:sz w:val="18"/>
        </w:rPr>
        <w:t>SWITCH(</w:t>
        <w:br/>
        <w:t xml:space="preserve">    SELECTEDVALUE(dummy_slicer_periodo[Periodo]),</w:t>
        <w:br/>
        <w:t xml:space="preserve">    "Mensual", [anr_transport_m3_mensual],</w:t>
        <w:br/>
        <w:t xml:space="preserve">    "12 meses", [anr_transport_m3_acum_12m],</w:t>
        <w:br/>
        <w:t xml:space="preserve">    BLANK()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(#,0)</w:t>
      </w:r>
    </w:p>
    <w:p/>
    <w:p>
      <w:pPr>
        <w:pStyle w:val="Heading2"/>
      </w:pPr>
      <w:r>
        <w:t>kpi_volum_consumit_transporte_switch</w:t>
      </w:r>
    </w:p>
    <w:p>
      <w:pPr>
        <w:ind w:left="283"/>
      </w:pPr>
      <w:r>
        <w:rPr>
          <w:rFonts w:ascii="Consolas" w:hAnsi="Consolas"/>
          <w:sz w:val="18"/>
        </w:rPr>
        <w:t>SWITCH(</w:t>
        <w:br/>
        <w:t xml:space="preserve">    SELECTEDVALUE(dummy_slicer_periodo[Periodo]),</w:t>
        <w:br/>
        <w:t xml:space="preserve">    "Mensual", [volum_consumit_transport_mensual],</w:t>
        <w:br/>
        <w:t xml:space="preserve">    "12 meses", [volum_consumit_transport_12m],</w:t>
        <w:br/>
        <w:t xml:space="preserve">    BLANK()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(0)</w:t>
      </w:r>
    </w:p>
    <w:p/>
    <w:p>
      <w:pPr>
        <w:pStyle w:val="Heading2"/>
      </w:pPr>
      <w:r>
        <w:t>kpi_volum_lliurat_transporte_switch</w:t>
      </w:r>
    </w:p>
    <w:p>
      <w:pPr>
        <w:ind w:left="283"/>
      </w:pPr>
      <w:r>
        <w:rPr>
          <w:rFonts w:ascii="Consolas" w:hAnsi="Consolas"/>
          <w:sz w:val="18"/>
        </w:rPr>
        <w:t>SWITCH(</w:t>
        <w:br/>
        <w:t xml:space="preserve">    SELECTEDVALUE(dummy_slicer_periodo[Periodo]),</w:t>
        <w:br/>
        <w:t xml:space="preserve">    "Mensual", [volum_lliurat_transport_mensual],</w:t>
        <w:br/>
        <w:t xml:space="preserve">    "12 meses", [volum_lliurat_transport_12m],</w:t>
        <w:br/>
        <w:t xml:space="preserve">    BLANK()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(#,0)</w:t>
      </w:r>
    </w:p>
    <w:p/>
    <w:p>
      <w:pPr>
        <w:pStyle w:val="Heading2"/>
      </w:pPr>
      <w:r>
        <w:t>kpi_volum_consumit_mig_switch</w:t>
      </w:r>
    </w:p>
    <w:p>
      <w:pPr>
        <w:ind w:left="283"/>
      </w:pPr>
      <w:r>
        <w:rPr>
          <w:rFonts w:ascii="Consolas" w:hAnsi="Consolas"/>
          <w:sz w:val="18"/>
        </w:rPr>
        <w:t>SWITCH(</w:t>
        <w:br/>
        <w:t xml:space="preserve">    SELECTEDVALUE(dummy_slicer_periodo[Periodo]),</w:t>
        <w:br/>
        <w:t xml:space="preserve">    "Mensual", [volum_consumit_mig_mensual],</w:t>
        <w:br/>
        <w:t xml:space="preserve">    "12 meses", [volum_consumit_mig_acum_12m],</w:t>
        <w:br/>
        <w:t xml:space="preserve">    BLANK()</w:t>
        <w:br/>
        <w:t>)</w:t>
      </w:r>
    </w:p>
    <w:p/>
    <w:p>
      <w:pPr>
        <w:pStyle w:val="Heading2"/>
      </w:pPr>
      <w:r>
        <w:t>kpi_volum_consumit_estrategics_switch</w:t>
      </w:r>
    </w:p>
    <w:p>
      <w:pPr>
        <w:ind w:left="283"/>
      </w:pPr>
      <w:r>
        <w:rPr>
          <w:rFonts w:ascii="Consolas" w:hAnsi="Consolas"/>
          <w:sz w:val="18"/>
        </w:rPr>
        <w:t>SWITCH(</w:t>
        <w:br/>
        <w:t xml:space="preserve">    SELECTEDVALUE(dummy_slicer_periodo[Periodo]),</w:t>
        <w:br/>
        <w:t xml:space="preserve">    "Mensual", [volum_consumit_estrategics_mensual],</w:t>
        <w:br/>
        <w:t xml:space="preserve">    "12 meses", [volum_consumit_estrategics_12m],</w:t>
        <w:br/>
        <w:t xml:space="preserve">    BLANK()</w:t>
        <w:br/>
        <w:t>)</w:t>
      </w:r>
    </w:p>
    <w:p/>
    <w:p>
      <w:pPr>
        <w:pStyle w:val="Heading2"/>
      </w:pPr>
      <w:r>
        <w:t>kpi_anr_dia_m3_switch_1m</w:t>
      </w:r>
    </w:p>
    <w:p>
      <w:pPr>
        <w:ind w:left="283"/>
      </w:pPr>
      <w:r>
        <w:rPr>
          <w:rFonts w:ascii="Consolas" w:hAnsi="Consolas"/>
          <w:sz w:val="18"/>
        </w:rPr>
        <w:t>SWITCH(</w:t>
        <w:br/>
        <w:t xml:space="preserve">    SELECTEDVALUE(dummy_slicer_periodo[Periodo]),</w:t>
        <w:br/>
        <w:t xml:space="preserve">    "Mensual", [anr_dia_m3_mensual_1m],</w:t>
        <w:br/>
        <w:t xml:space="preserve">    "12 meses", [anr_dia_m3_acum_12m_1m],</w:t>
        <w:br/>
        <w:t xml:space="preserve">    BLANK()</w:t>
        <w:br/>
        <w:t>)</w:t>
      </w:r>
    </w:p>
    <w:p/>
    <w:p>
      <w:pPr>
        <w:pStyle w:val="Heading2"/>
      </w:pPr>
      <w:r>
        <w:t>kpi_volum_consumit_distribucion_switch_1m</w:t>
      </w:r>
    </w:p>
    <w:p>
      <w:pPr>
        <w:ind w:left="283"/>
      </w:pPr>
      <w:r>
        <w:rPr>
          <w:rFonts w:ascii="Consolas" w:hAnsi="Consolas"/>
          <w:sz w:val="18"/>
        </w:rPr>
        <w:t>SWITCH(</w:t>
        <w:br/>
        <w:t xml:space="preserve">    SELECTEDVALUE(dummy_slicer_periodo[Periodo]),</w:t>
        <w:br/>
        <w:t xml:space="preserve">    "Mensual", [volum_consumit_distribucion_mensual_1m],</w:t>
        <w:br/>
        <w:t xml:space="preserve">    "12 meses", [volum_consumit_distribucion_12m],</w:t>
        <w:br/>
        <w:t xml:space="preserve">    BLANK()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Number, 2 decimals (#,0.00)</w:t>
      </w:r>
    </w:p>
    <w:p/>
    <w:p>
      <w:pPr>
        <w:pStyle w:val="Heading2"/>
      </w:pPr>
      <w:r>
        <w:t>kpi_volum_lliurat_distribucion_switch_1m</w:t>
      </w:r>
    </w:p>
    <w:p>
      <w:pPr>
        <w:ind w:left="283"/>
      </w:pPr>
      <w:r>
        <w:rPr>
          <w:rFonts w:ascii="Consolas" w:hAnsi="Consolas"/>
          <w:sz w:val="18"/>
        </w:rPr>
        <w:t>SWITCH(</w:t>
        <w:br/>
        <w:t xml:space="preserve">    SELECTEDVALUE(dummy_slicer_periodo[Periodo]),</w:t>
        <w:br/>
        <w:t xml:space="preserve">    "Mensual", [volum_lliurat_distribucion_mensual_1m],</w:t>
        <w:br/>
        <w:t xml:space="preserve">    "12 meses", [volum_lliurat_distribucion_12m],</w:t>
        <w:br/>
        <w:t xml:space="preserve">    BLANK()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Number, 2 decimals (#,0.00)</w:t>
      </w:r>
    </w:p>
    <w:p/>
    <w:p>
      <w:pPr>
        <w:pStyle w:val="Heading2"/>
      </w:pPr>
      <w:r>
        <w:t>kpi_anr_m3_km_dia_switch_1m</w:t>
      </w:r>
    </w:p>
    <w:p>
      <w:pPr>
        <w:ind w:left="283"/>
      </w:pPr>
      <w:r>
        <w:rPr>
          <w:rFonts w:ascii="Consolas" w:hAnsi="Consolas"/>
          <w:sz w:val="18"/>
        </w:rPr>
        <w:t>SWITCH(</w:t>
        <w:br/>
        <w:t xml:space="preserve">    SELECTEDVALUE(dummy_slicer_periodo[Periodo]),</w:t>
        <w:br/>
        <w:t xml:space="preserve">    "Mensual", [anr_m3_km_dia_mensual_1m],</w:t>
        <w:br/>
        <w:t xml:space="preserve">    "12 meses", [anr_m3_km_dia_acum_12m],</w:t>
        <w:br/>
        <w:t xml:space="preserve">    BLANK()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Number, 2 decimals (#,0.00)</w:t>
      </w:r>
    </w:p>
    <w:p/>
    <w:p>
      <w:pPr>
        <w:pStyle w:val="Heading2"/>
      </w:pPr>
      <w:r>
        <w:t>kpi_anr_l_esc_dia_switch_1m</w:t>
      </w:r>
    </w:p>
    <w:p>
      <w:pPr>
        <w:ind w:left="283"/>
      </w:pPr>
      <w:r>
        <w:rPr>
          <w:rFonts w:ascii="Consolas" w:hAnsi="Consolas"/>
          <w:sz w:val="18"/>
        </w:rPr>
        <w:t>SWITCH(</w:t>
        <w:br/>
        <w:t xml:space="preserve">    SELECTEDVALUE(dummy_slicer_periodo[Periodo]),</w:t>
        <w:br/>
        <w:t xml:space="preserve">    "Mensual", [anr_l_esc_dia_mensual_1m],</w:t>
        <w:br/>
        <w:t xml:space="preserve">    "12 meses", [anr_l_esc_dia_acum_12m],</w:t>
        <w:br/>
        <w:t xml:space="preserve">    BLANK()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Number, 2 decimals (#,0.00)</w:t>
      </w:r>
    </w:p>
    <w:p/>
    <w:p>
      <w:pPr>
        <w:pStyle w:val="Heading2"/>
      </w:pPr>
      <w:r>
        <w:t>kpi_anr_l_subm_dia_switch_1m</w:t>
      </w:r>
    </w:p>
    <w:p>
      <w:pPr>
        <w:ind w:left="283"/>
      </w:pPr>
      <w:r>
        <w:rPr>
          <w:rFonts w:ascii="Consolas" w:hAnsi="Consolas"/>
          <w:sz w:val="18"/>
        </w:rPr>
        <w:t>SWITCH(</w:t>
        <w:br/>
        <w:t xml:space="preserve">    SELECTEDVALUE(dummy_slicer_periodo[Periodo]),</w:t>
        <w:br/>
        <w:t xml:space="preserve">    "Mensual", [anr_l_subm_dia_mensual_1m],</w:t>
        <w:br/>
        <w:t xml:space="preserve">    "12 meses", [anr_l_subm_dia_acum_12m],</w:t>
        <w:br/>
        <w:t xml:space="preserve">    BLANK()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Number, 2 decimals (#,0.00)</w:t>
      </w:r>
    </w:p>
    <w:p/>
    <w:p>
      <w:pPr>
        <w:pStyle w:val="Heading2"/>
      </w:pPr>
      <w:r>
        <w:t>kpi_rth_distribucion_switch_1m</w:t>
      </w:r>
    </w:p>
    <w:p>
      <w:pPr>
        <w:ind w:left="283"/>
      </w:pPr>
      <w:r>
        <w:rPr>
          <w:rFonts w:ascii="Consolas" w:hAnsi="Consolas"/>
          <w:sz w:val="18"/>
        </w:rPr>
        <w:t>SWITCH(</w:t>
        <w:br/>
        <w:t xml:space="preserve">    SELECTEDVALUE(dummy_slicer_periodo[Periodo]),</w:t>
        <w:br/>
        <w:t xml:space="preserve">    "Mensual", [rth_distribucion_mensual_1m],</w:t>
        <w:br/>
        <w:t xml:space="preserve">    "12 meses", [rth_distribucion_12m],</w:t>
        <w:br/>
        <w:t xml:space="preserve">    BLANK()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Percentage, 1 decimal (0.0\ %;-0.0\ %;0.0\ %)</w:t>
      </w:r>
    </w:p>
    <w:p/>
    <w:p>
      <w:pPr>
        <w:pStyle w:val="Heading2"/>
      </w:pPr>
      <w:r>
        <w:t>kpi_q_min_switch_1m</w:t>
      </w:r>
    </w:p>
    <w:p>
      <w:pPr>
        <w:ind w:left="283"/>
      </w:pPr>
      <w:r>
        <w:rPr>
          <w:rFonts w:ascii="Consolas" w:hAnsi="Consolas"/>
          <w:sz w:val="18"/>
        </w:rPr>
        <w:t>SWITCH(</w:t>
        <w:br/>
        <w:t xml:space="preserve">    SELECTEDVALUE(dummy_slicer_periodo[Periodo]),</w:t>
        <w:br/>
        <w:t xml:space="preserve">    "Mensual", [q_min_mensual_1m],</w:t>
        <w:br/>
        <w:t xml:space="preserve">    "12 meses", [q_min_12_mesos],</w:t>
        <w:br/>
        <w:t xml:space="preserve">    BLANK()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Number, 2 decimals (#,0.00)</w:t>
      </w:r>
    </w:p>
    <w:p/>
    <w:p>
      <w:pPr>
        <w:pStyle w:val="Heading2"/>
      </w:pPr>
      <w:r>
        <w:t>kpi_anr_switch_1m</w:t>
      </w:r>
    </w:p>
    <w:p>
      <w:pPr>
        <w:ind w:left="283"/>
      </w:pPr>
      <w:r>
        <w:rPr>
          <w:rFonts w:ascii="Consolas" w:hAnsi="Consolas"/>
          <w:sz w:val="18"/>
        </w:rPr>
        <w:t>SWITCH(</w:t>
        <w:br/>
        <w:t xml:space="preserve">    SELECTEDVALUE(dummy_slicer_periodo[Periodo]),</w:t>
        <w:br/>
        <w:t xml:space="preserve">    "Mensual", [anr_mensual_1m],</w:t>
        <w:br/>
        <w:t xml:space="preserve">    "12 meses", [anr_acum_12m],</w:t>
        <w:br/>
        <w:t xml:space="preserve">    BLANK()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Number, 2 decimals (#,0.00)</w:t>
      </w:r>
    </w:p>
    <w:p/>
    <w:p>
      <w:pPr>
        <w:pStyle w:val="Heading2"/>
      </w:pPr>
      <w:r>
        <w:t>kpi_rth_transporte_switch_1m</w:t>
      </w:r>
    </w:p>
    <w:p>
      <w:pPr>
        <w:ind w:left="283"/>
      </w:pPr>
      <w:r>
        <w:rPr>
          <w:rFonts w:ascii="Consolas" w:hAnsi="Consolas"/>
          <w:sz w:val="18"/>
        </w:rPr>
        <w:t>SWITCH(</w:t>
        <w:br/>
        <w:t xml:space="preserve">    SELECTEDVALUE(dummy_slicer_periodo[Periodo]),</w:t>
        <w:br/>
        <w:t xml:space="preserve">    "Mensual", [rendiment_transport_mensual_1m],</w:t>
        <w:br/>
        <w:t xml:space="preserve">    "12 meses", [rendiment_transport_acum_12m],</w:t>
        <w:br/>
        <w:t xml:space="preserve">    BLANK()</w:t>
        <w:br/>
        <w:t>)</w:t>
      </w:r>
    </w:p>
    <w:p/>
    <w:p>
      <w:pPr>
        <w:pStyle w:val="Heading2"/>
      </w:pPr>
      <w:r>
        <w:t>kpi_rth_global_switch_1m</w:t>
      </w:r>
    </w:p>
    <w:p>
      <w:pPr>
        <w:ind w:left="283"/>
      </w:pPr>
      <w:r>
        <w:rPr>
          <w:rFonts w:ascii="Consolas" w:hAnsi="Consolas"/>
          <w:sz w:val="18"/>
        </w:rPr>
        <w:t>SWITCH(</w:t>
        <w:br/>
        <w:t xml:space="preserve">    SELECTEDVALUE(dummy_slicer_periodo[Periodo]),</w:t>
        <w:br/>
        <w:t xml:space="preserve">    "Mensual", [rendiment_global_mensual_1m],</w:t>
        <w:br/>
        <w:t xml:space="preserve">    "12 meses", [rendiment_global_acum_12m],</w:t>
        <w:br/>
        <w:t xml:space="preserve">    BLANK()</w:t>
        <w:br/>
        <w:t>)</w:t>
      </w:r>
    </w:p>
    <w:p/>
    <w:p>
      <w:pPr>
        <w:pStyle w:val="Heading2"/>
      </w:pPr>
      <w:r>
        <w:t>kpi_anr_transporte_switch_1m</w:t>
      </w:r>
    </w:p>
    <w:p>
      <w:pPr>
        <w:ind w:left="283"/>
      </w:pPr>
      <w:r>
        <w:rPr>
          <w:rFonts w:ascii="Consolas" w:hAnsi="Consolas"/>
          <w:sz w:val="18"/>
        </w:rPr>
        <w:t>SWITCH(</w:t>
        <w:br/>
        <w:t xml:space="preserve">    SELECTEDVALUE(dummy_slicer_periodo[Periodo]),</w:t>
        <w:br/>
        <w:t xml:space="preserve">    "Mensual", [anr_transport_m3_mensual_1m],</w:t>
        <w:br/>
        <w:t xml:space="preserve">    "12 meses", [anr_transport_m3_acum_12m_1m],</w:t>
        <w:br/>
        <w:t xml:space="preserve">    BLANK()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(#,0)</w:t>
      </w:r>
    </w:p>
    <w:p/>
    <w:p>
      <w:pPr>
        <w:pStyle w:val="Heading2"/>
      </w:pPr>
      <w:r>
        <w:t>kpi_volum_consumit_transporte_switch_1m</w:t>
      </w:r>
    </w:p>
    <w:p>
      <w:pPr>
        <w:ind w:left="283"/>
      </w:pPr>
      <w:r>
        <w:rPr>
          <w:rFonts w:ascii="Consolas" w:hAnsi="Consolas"/>
          <w:sz w:val="18"/>
        </w:rPr>
        <w:t>SWITCH(</w:t>
        <w:br/>
        <w:t xml:space="preserve">    SELECTEDVALUE(dummy_slicer_periodo[Periodo]),</w:t>
        <w:br/>
        <w:t xml:space="preserve">    "Mensual", [volum_consumit_transport_mensual_1m],</w:t>
        <w:br/>
        <w:t xml:space="preserve">    "12 meses", [volum_consumit_transport_12m],</w:t>
        <w:br/>
        <w:t xml:space="preserve">    BLANK()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(#,0)</w:t>
      </w:r>
    </w:p>
    <w:p/>
    <w:p>
      <w:pPr>
        <w:pStyle w:val="Heading2"/>
      </w:pPr>
      <w:r>
        <w:t>kpi_volum_lliurat_transporte_switch_1m</w:t>
      </w:r>
    </w:p>
    <w:p>
      <w:pPr>
        <w:ind w:left="283"/>
      </w:pPr>
      <w:r>
        <w:rPr>
          <w:rFonts w:ascii="Consolas" w:hAnsi="Consolas"/>
          <w:sz w:val="18"/>
        </w:rPr>
        <w:t>SWITCH(</w:t>
        <w:br/>
        <w:t xml:space="preserve">    SELECTEDVALUE(dummy_slicer_periodo[Periodo]),</w:t>
        <w:br/>
        <w:t xml:space="preserve">    "Mensual", [volum_lliurat_transport_mensual_1m],</w:t>
        <w:br/>
        <w:t xml:space="preserve">    "12 meses", [volum_lliurat_transport_12m],</w:t>
        <w:br/>
        <w:t xml:space="preserve">    BLANK()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(#,0)</w:t>
      </w:r>
    </w:p>
    <w:p/>
    <w:p>
      <w:pPr>
        <w:pStyle w:val="Heading2"/>
      </w:pPr>
      <w:r>
        <w:t>kpi_volum_consumit_mig_switch_1m</w:t>
      </w:r>
    </w:p>
    <w:p>
      <w:pPr>
        <w:ind w:left="283"/>
      </w:pPr>
      <w:r>
        <w:rPr>
          <w:rFonts w:ascii="Consolas" w:hAnsi="Consolas"/>
          <w:sz w:val="18"/>
        </w:rPr>
        <w:t>SWITCH(</w:t>
        <w:br/>
        <w:t xml:space="preserve">    SELECTEDVALUE(dummy_slicer_periodo[Periodo]),</w:t>
        <w:br/>
        <w:t xml:space="preserve">    "Mensual", [volum_consumit_mig_mensual_1m],</w:t>
        <w:br/>
        <w:t xml:space="preserve">    "12 meses", [volum_consumit_mig_acum_12m],</w:t>
        <w:br/>
        <w:t xml:space="preserve">    BLANK()</w:t>
        <w:br/>
        <w:t>)</w:t>
      </w:r>
    </w:p>
    <w:p/>
    <w:p>
      <w:pPr>
        <w:pStyle w:val="Heading2"/>
      </w:pPr>
      <w:r>
        <w:t>kpi_volum_consumit_estrategics_switch_1m</w:t>
      </w:r>
    </w:p>
    <w:p>
      <w:pPr>
        <w:ind w:left="283"/>
      </w:pPr>
      <w:r>
        <w:rPr>
          <w:rFonts w:ascii="Consolas" w:hAnsi="Consolas"/>
          <w:sz w:val="18"/>
        </w:rPr>
        <w:t>SWITCH(</w:t>
        <w:br/>
        <w:t xml:space="preserve">    SELECTEDVALUE(dummy_slicer_periodo[Periodo]),</w:t>
        <w:br/>
        <w:t xml:space="preserve">    "Mensual", [volum_consumit_estrategics_mensual_1m],</w:t>
        <w:br/>
        <w:t xml:space="preserve">    "12 meses", [volum_consumit_estrategics_12m],</w:t>
        <w:br/>
        <w:t xml:space="preserve">    BLANK()</w:t>
        <w:br/>
        <w:t>)</w:t>
      </w:r>
    </w:p>
    <w:p/>
    <w:p>
      <w:pPr>
        <w:pStyle w:val="Heading2"/>
      </w:pPr>
      <w:r>
        <w:t>kpi_anr_distribucion_switch</w:t>
      </w:r>
    </w:p>
    <w:p>
      <w:pPr>
        <w:ind w:left="283"/>
      </w:pPr>
      <w:r>
        <w:rPr>
          <w:rFonts w:ascii="Consolas" w:hAnsi="Consolas"/>
          <w:sz w:val="18"/>
        </w:rPr>
        <w:t>SWITCH(</w:t>
        <w:br/>
        <w:t xml:space="preserve">    SELECTEDVALUE(dummy_slicer_periodo[Periodo]),</w:t>
        <w:br/>
        <w:t xml:space="preserve">    "Mensual", [anr_dist_mensual],</w:t>
        <w:br/>
        <w:t xml:space="preserve">    "12 meses", [anr_dist_acum_12m],</w:t>
        <w:br/>
        <w:t xml:space="preserve">    BLANK()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(#,0)</w:t>
      </w:r>
    </w:p>
    <w:p/>
    <w:p>
      <w:pPr>
        <w:pStyle w:val="Heading2"/>
      </w:pPr>
      <w:r>
        <w:t>kpi_anr_distribucion_switch_1m</w:t>
      </w:r>
    </w:p>
    <w:p>
      <w:pPr>
        <w:ind w:left="283"/>
      </w:pPr>
      <w:r>
        <w:rPr>
          <w:rFonts w:ascii="Consolas" w:hAnsi="Consolas"/>
          <w:sz w:val="18"/>
        </w:rPr>
        <w:t>SWITCH(</w:t>
        <w:br/>
        <w:t xml:space="preserve">    SELECTEDVALUE(dummy_slicer_periodo[Periodo]),</w:t>
        <w:br/>
        <w:t xml:space="preserve">    "Mensual", [anr_dist_mensual_1m],</w:t>
        <w:br/>
        <w:t xml:space="preserve">    "12 meses", [anr_dist_acum_12m_1m],</w:t>
        <w:br/>
        <w:t xml:space="preserve">    BLANK()</w:t>
        <w:br/>
        <w:t>)</w:t>
      </w:r>
    </w:p>
    <w:p>
      <w:r>
        <w:rPr>
          <w:b/>
          <w:sz w:val="18"/>
        </w:rPr>
        <w:t xml:space="preserve">Format: </w:t>
      </w:r>
      <w:r>
        <w:rPr>
          <w:rFonts w:ascii="Consolas" w:hAnsi="Consolas"/>
          <w:color w:val="666666"/>
          <w:sz w:val="18"/>
        </w:rPr>
        <w:t>Whole number (#,0)</w:t>
      </w:r>
    </w:p>
    <w:p/>
    <w:p>
      <w:r>
        <w:br w:type="page"/>
      </w:r>
    </w:p>
    <w:p>
      <w:pPr>
        <w:pStyle w:val="Heading1"/>
      </w:pPr>
      <w:r>
        <w:t>Relationships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From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To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Cardinality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Cross Filter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Active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fact_aigua_no_registrada_mensual[sector]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dim_sector[sector_id]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Many:One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Single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dim_polissa_fraude[sector_id]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dim_sector[sector_id]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Many:One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Single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fact_fraudes_all[polissa_subm]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dim_polissa_fraude[polissa_su]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Many:One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Single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fact_perimetre_comptadors[id_marca_modelo]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dim_comptadors[Id_marca_modelo]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Many:One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Single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fact_volum_consumit[sector_id]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dim_sector[sector_id]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Many:One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Single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fact_volum_lliurat[sector_id]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dim_sector[sector_id]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Many:One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Single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fact_z_sector[sector_id]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dim_ortomat[sector_id]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Many:One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Single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fact_z_sector[sector_id]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dim_sector[sector_id]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Many:One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Single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fact_vol_fraud[Polissa Subm]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dim_polissa_fraude[polissa_su]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Many:One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Single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dim_coordenadas_sector[sector_id]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dim_ortomat[sector_id]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Many:One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Single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dim_coordenadas_sector[sector_id]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dim_sector[sector_id]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Many:One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Single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dim_dades_sectors[sector_id]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dim_ortomat[sector_id]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Many:One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Single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dim_dades_sectors[sector_id]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dim_sector[sector_id]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Many:One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Single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dim_calendario[Date]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fact_anr_global_mensual[fecha]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Many:One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bothDirections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dim_calendario[Date]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fact_anr_global_acum[fecha]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Many:One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bothDirections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fact_inventari_xarxa_mensual[fecha]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dim_calendario[Date]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Many:One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bothDirections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fact_inventari_xarxa_mitjana_12m[fecha]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dim_calendario[Date]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Many:One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bothDirections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fact_estadistiques_comp[fecha]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dim_calendario[Date]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Many:One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Single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fact_cabals_mínims[fecha]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dim_calendario[Date]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Many:One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Single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fact_volum_lliurat[fecha]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dim_calendario[Date]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Many:One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Single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fact_volum_consumit[fecha]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dim_calendario[Date]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Many:One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Single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fact_bossa[data_instalacion]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dim_calendario[Date]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Many:One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Single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fact_fraudes_all[data_creacio_original]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dim_calendario[Date]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Many:One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Single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fact_aigua_no_registrada_mensual[fecha]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dim_calendario[Date]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Many:One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Single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fact_vol_fraud[Data Fi Execucio Final]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dim_calendario[Date]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Many:One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Single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fact_bossa[sector]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dim_sector[sector]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Many:One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Single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fact_dades_consum[fecha]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dim_calendario[Date]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Many:One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Single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fact_dades_consum[polissa_subm]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dim_polissa_fraude[polissa_su]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Many:One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Single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fact_rend_anr_arterias_mensual[fecha]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dim_calendario[Date]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Many:One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Single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fact_rend_anr_arterias_mensual[arteria]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dim_arteria[arteria]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Many:One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Single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4F46E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46E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46E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